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ADB3" w14:textId="77777777" w:rsidR="001F5126" w:rsidRDefault="00000000">
      <w:pPr>
        <w:pStyle w:val="Title"/>
        <w:jc w:val="center"/>
      </w:pPr>
      <w:r>
        <w:t>SESSION 3</w:t>
      </w:r>
      <w:r>
        <w:br/>
      </w:r>
      <w:r>
        <w:rPr>
          <w:color w:val="2D6091"/>
          <w:sz w:val="36"/>
        </w:rPr>
        <w:t>WHERE Clause &amp; Operators</w:t>
      </w:r>
    </w:p>
    <w:p w14:paraId="21403065" w14:textId="77777777" w:rsidR="001D55F2" w:rsidRDefault="001D55F2">
      <w:pPr>
        <w:pStyle w:val="Heading1"/>
      </w:pPr>
    </w:p>
    <w:p w14:paraId="68086BEA" w14:textId="77777777" w:rsidR="001D55F2" w:rsidRDefault="001D55F2">
      <w:pPr>
        <w:pStyle w:val="Heading1"/>
      </w:pPr>
    </w:p>
    <w:p w14:paraId="3185A20F" w14:textId="368D5BD3" w:rsidR="001F5126" w:rsidRDefault="00000000">
      <w:pPr>
        <w:pStyle w:val="Heading1"/>
      </w:pPr>
      <w:r>
        <w:t>Task 1</w:t>
      </w:r>
    </w:p>
    <w:p w14:paraId="6EA6E9FF" w14:textId="5BA44ADD" w:rsidR="001F5126" w:rsidRDefault="00571301">
      <w:pPr>
        <w:spacing w:after="80"/>
      </w:pPr>
      <w:r>
        <w:rPr>
          <w:b/>
        </w:rPr>
        <w:t xml:space="preserve">Question: </w:t>
      </w:r>
      <w:r>
        <w:t>Write an SQL query to select all restaurants from a table named 'restaurants' where the rating is greater than or equal to 4.5.</w:t>
      </w:r>
    </w:p>
    <w:p w14:paraId="146BBF98" w14:textId="77777777" w:rsidR="001F5126" w:rsidRDefault="00000000">
      <w:pPr>
        <w:pStyle w:val="Heading2"/>
      </w:pPr>
      <w:r>
        <w:t>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F5126" w14:paraId="528EB2A5" w14:textId="77777777">
        <w:trPr>
          <w:cantSplit/>
          <w:jc w:val="center"/>
        </w:trPr>
        <w:tc>
          <w:tcPr>
            <w:tcW w:w="9792" w:type="dxa"/>
            <w:shd w:val="clear" w:color="auto" w:fill="F0F2F5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4A1E9B0" w14:textId="77777777" w:rsidR="001F512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32D37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restaurants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WHERE rating &gt;= 4.5;</w:t>
            </w:r>
          </w:p>
        </w:tc>
      </w:tr>
    </w:tbl>
    <w:p w14:paraId="47683623" w14:textId="77777777" w:rsidR="001F5126" w:rsidRDefault="001F5126">
      <w:pPr>
        <w:spacing w:after="20"/>
      </w:pPr>
    </w:p>
    <w:p w14:paraId="5858BD0A" w14:textId="77777777" w:rsidR="001D55F2" w:rsidRDefault="001D55F2">
      <w:pPr>
        <w:pStyle w:val="Heading1"/>
      </w:pPr>
    </w:p>
    <w:p w14:paraId="755906C6" w14:textId="77777777" w:rsidR="001D55F2" w:rsidRDefault="001D55F2">
      <w:pPr>
        <w:pStyle w:val="Heading1"/>
      </w:pPr>
    </w:p>
    <w:p w14:paraId="6AE7B122" w14:textId="5F590671" w:rsidR="001F5126" w:rsidRDefault="00000000">
      <w:pPr>
        <w:pStyle w:val="Heading1"/>
      </w:pPr>
      <w:r>
        <w:t>Task 2</w:t>
      </w:r>
    </w:p>
    <w:p w14:paraId="55835E6F" w14:textId="0D8D2F7A" w:rsidR="001F5126" w:rsidRDefault="00571301">
      <w:pPr>
        <w:spacing w:after="80"/>
      </w:pPr>
      <w:r>
        <w:rPr>
          <w:b/>
        </w:rPr>
        <w:t xml:space="preserve">Question: </w:t>
      </w:r>
      <w:r>
        <w:t>In a table called 'movies', filter and display only the movies released after 2020 and with genre 'Action' using the WHERE clause and AND operator.</w:t>
      </w:r>
    </w:p>
    <w:p w14:paraId="2BCAB68C" w14:textId="77777777" w:rsidR="001F5126" w:rsidRDefault="00000000">
      <w:pPr>
        <w:pStyle w:val="Heading2"/>
      </w:pPr>
      <w:r>
        <w:t>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F5126" w14:paraId="4BCD641C" w14:textId="77777777">
        <w:trPr>
          <w:cantSplit/>
          <w:jc w:val="center"/>
        </w:trPr>
        <w:tc>
          <w:tcPr>
            <w:tcW w:w="9792" w:type="dxa"/>
            <w:shd w:val="clear" w:color="auto" w:fill="F0F2F5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AC9D3C1" w14:textId="77777777" w:rsidR="001F512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32D37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movies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WHERE release_year &gt; 2020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AND genre = 'Action';</w:t>
            </w:r>
          </w:p>
        </w:tc>
      </w:tr>
    </w:tbl>
    <w:p w14:paraId="5C4927CB" w14:textId="77777777" w:rsidR="001F5126" w:rsidRDefault="00000000">
      <w:pPr>
        <w:pStyle w:val="Heading1"/>
      </w:pPr>
      <w:r>
        <w:t>Task 3</w:t>
      </w:r>
    </w:p>
    <w:p w14:paraId="7D88700F" w14:textId="13BF1A9C" w:rsidR="001F5126" w:rsidRDefault="00571301">
      <w:pPr>
        <w:spacing w:after="80"/>
      </w:pPr>
      <w:r>
        <w:rPr>
          <w:b/>
        </w:rPr>
        <w:t xml:space="preserve">Question: </w:t>
      </w:r>
      <w:r>
        <w:t>Given a table 'products' with columns (id, name, price, category), write a query to find all products not in the 'Electronics' category or with a price less than 500.</w:t>
      </w:r>
    </w:p>
    <w:p w14:paraId="763FDD11" w14:textId="77777777" w:rsidR="001F5126" w:rsidRDefault="00000000">
      <w:pPr>
        <w:pStyle w:val="Heading2"/>
      </w:pPr>
      <w:r>
        <w:lastRenderedPageBreak/>
        <w:t>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F5126" w14:paraId="1E5B4D0F" w14:textId="77777777">
        <w:trPr>
          <w:cantSplit/>
          <w:jc w:val="center"/>
        </w:trPr>
        <w:tc>
          <w:tcPr>
            <w:tcW w:w="9792" w:type="dxa"/>
            <w:shd w:val="clear" w:color="auto" w:fill="F0F2F5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B10CB7E" w14:textId="77777777" w:rsidR="001F512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32D37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products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WHERE category &lt;&gt; 'Electronics'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 OR price &lt; 500;</w:t>
            </w:r>
          </w:p>
        </w:tc>
      </w:tr>
    </w:tbl>
    <w:p w14:paraId="2FA7F957" w14:textId="77777777" w:rsidR="001F5126" w:rsidRDefault="001F5126">
      <w:pPr>
        <w:spacing w:after="20"/>
      </w:pPr>
    </w:p>
    <w:p w14:paraId="58F26940" w14:textId="77777777" w:rsidR="001D55F2" w:rsidRDefault="001D55F2" w:rsidP="001D55F2">
      <w:pPr>
        <w:pStyle w:val="ListBullet"/>
        <w:numPr>
          <w:ilvl w:val="0"/>
          <w:numId w:val="0"/>
        </w:numPr>
        <w:spacing w:after="40"/>
        <w:ind w:left="360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D9A1E5" w14:textId="77777777" w:rsidR="001D55F2" w:rsidRDefault="001D55F2" w:rsidP="001D55F2">
      <w:pPr>
        <w:pStyle w:val="ListBullet"/>
        <w:numPr>
          <w:ilvl w:val="0"/>
          <w:numId w:val="0"/>
        </w:numPr>
        <w:spacing w:after="40"/>
        <w:ind w:left="360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F7266" w14:textId="77777777" w:rsidR="001D55F2" w:rsidRDefault="001D55F2" w:rsidP="001D55F2">
      <w:pPr>
        <w:pStyle w:val="ListBullet"/>
        <w:numPr>
          <w:ilvl w:val="0"/>
          <w:numId w:val="0"/>
        </w:numPr>
        <w:spacing w:after="40"/>
        <w:ind w:left="360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0E322" w14:textId="77777777" w:rsidR="001D55F2" w:rsidRDefault="001D55F2" w:rsidP="001D55F2">
      <w:pPr>
        <w:pStyle w:val="ListBullet"/>
        <w:numPr>
          <w:ilvl w:val="0"/>
          <w:numId w:val="0"/>
        </w:numPr>
        <w:spacing w:after="40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7CE54B" w14:textId="5DB4AF96" w:rsidR="001F5126" w:rsidRPr="001D55F2" w:rsidRDefault="00000000" w:rsidP="001D55F2">
      <w:pPr>
        <w:pStyle w:val="ListBullet"/>
        <w:spacing w:after="40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55F2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 4</w:t>
      </w:r>
    </w:p>
    <w:p w14:paraId="34755280" w14:textId="7B3C2A43" w:rsidR="001F5126" w:rsidRDefault="00571301">
      <w:pPr>
        <w:spacing w:after="80"/>
      </w:pPr>
      <w:r>
        <w:rPr>
          <w:b/>
        </w:rPr>
        <w:t xml:space="preserve">Question: </w:t>
      </w:r>
      <w:r>
        <w:t xml:space="preserve">Write an SQL query for a </w:t>
      </w:r>
      <w:proofErr w:type="gramStart"/>
      <w:r>
        <w:t>table 'users'</w:t>
      </w:r>
      <w:proofErr w:type="gramEnd"/>
      <w:r>
        <w:t xml:space="preserve"> to show all users who are NOT from 'Ahmedabad' and have more than 1000 followers.</w:t>
      </w:r>
    </w:p>
    <w:p w14:paraId="13EAD3B1" w14:textId="77777777" w:rsidR="001F5126" w:rsidRDefault="00000000">
      <w:pPr>
        <w:spacing w:after="80"/>
      </w:pPr>
      <w:r>
        <w:rPr>
          <w:b/>
        </w:rPr>
        <w:t xml:space="preserve">Hint from the task: </w:t>
      </w:r>
      <w:r>
        <w:t>Use the NOT operator combined with AND.</w:t>
      </w:r>
    </w:p>
    <w:p w14:paraId="32C7E2F3" w14:textId="77777777" w:rsidR="001F5126" w:rsidRDefault="00000000">
      <w:pPr>
        <w:pStyle w:val="Heading2"/>
      </w:pPr>
      <w:r>
        <w:t>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F5126" w14:paraId="5B29F2F3" w14:textId="77777777">
        <w:trPr>
          <w:cantSplit/>
          <w:jc w:val="center"/>
        </w:trPr>
        <w:tc>
          <w:tcPr>
            <w:tcW w:w="9792" w:type="dxa"/>
            <w:shd w:val="clear" w:color="auto" w:fill="F0F2F5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95A6037" w14:textId="77777777" w:rsidR="001F5126" w:rsidRDefault="00000000">
            <w:pPr>
              <w:spacing w:after="0" w:line="252" w:lineRule="auto"/>
            </w:pPr>
            <w:r>
              <w:rPr>
                <w:rFonts w:ascii="Consolas" w:hAnsi="Consolas"/>
                <w:color w:val="232D37"/>
                <w:sz w:val="18"/>
              </w:rPr>
              <w:t>SELECT *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FROM users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>WHERE NOT (city = 'Ahmedabad')</w:t>
            </w:r>
            <w:r>
              <w:br/>
            </w:r>
            <w:r>
              <w:rPr>
                <w:rFonts w:ascii="Consolas" w:hAnsi="Consolas"/>
                <w:color w:val="232D37"/>
                <w:sz w:val="18"/>
              </w:rPr>
              <w:t xml:space="preserve">  AND followers &gt; 1000;</w:t>
            </w:r>
          </w:p>
        </w:tc>
      </w:tr>
    </w:tbl>
    <w:p w14:paraId="735A2D5D" w14:textId="77777777" w:rsidR="001F5126" w:rsidRDefault="001F5126">
      <w:pPr>
        <w:spacing w:after="20"/>
      </w:pPr>
    </w:p>
    <w:p w14:paraId="6B65D328" w14:textId="6B84F58C" w:rsidR="001F5126" w:rsidRDefault="001F5126">
      <w:pPr>
        <w:spacing w:after="80"/>
      </w:pPr>
    </w:p>
    <w:sectPr w:rsidR="001F5126" w:rsidSect="00034616">
      <w:headerReference w:type="default" r:id="rId8"/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7249" w14:textId="77777777" w:rsidR="005D75A8" w:rsidRDefault="005D75A8">
      <w:pPr>
        <w:spacing w:after="0" w:line="240" w:lineRule="auto"/>
      </w:pPr>
      <w:r>
        <w:separator/>
      </w:r>
    </w:p>
  </w:endnote>
  <w:endnote w:type="continuationSeparator" w:id="0">
    <w:p w14:paraId="12930A26" w14:textId="77777777" w:rsidR="005D75A8" w:rsidRDefault="005D7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74E5B" w14:textId="6FC62192" w:rsidR="001F5126" w:rsidRDefault="001F512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2DF8" w14:textId="77777777" w:rsidR="005D75A8" w:rsidRDefault="005D75A8">
      <w:pPr>
        <w:spacing w:after="0" w:line="240" w:lineRule="auto"/>
      </w:pPr>
      <w:r>
        <w:separator/>
      </w:r>
    </w:p>
  </w:footnote>
  <w:footnote w:type="continuationSeparator" w:id="0">
    <w:p w14:paraId="3AD3E31E" w14:textId="77777777" w:rsidR="005D75A8" w:rsidRDefault="005D7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F5502" w14:textId="766CA374" w:rsidR="001F5126" w:rsidRDefault="001F512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525122">
    <w:abstractNumId w:val="8"/>
  </w:num>
  <w:num w:numId="2" w16cid:durableId="1516918264">
    <w:abstractNumId w:val="6"/>
  </w:num>
  <w:num w:numId="3" w16cid:durableId="1011377340">
    <w:abstractNumId w:val="5"/>
  </w:num>
  <w:num w:numId="4" w16cid:durableId="1479423493">
    <w:abstractNumId w:val="4"/>
  </w:num>
  <w:num w:numId="5" w16cid:durableId="730467361">
    <w:abstractNumId w:val="7"/>
  </w:num>
  <w:num w:numId="6" w16cid:durableId="1470316688">
    <w:abstractNumId w:val="3"/>
  </w:num>
  <w:num w:numId="7" w16cid:durableId="1041051892">
    <w:abstractNumId w:val="2"/>
  </w:num>
  <w:num w:numId="8" w16cid:durableId="1517964067">
    <w:abstractNumId w:val="1"/>
  </w:num>
  <w:num w:numId="9" w16cid:durableId="146639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5F2"/>
    <w:rsid w:val="001F5126"/>
    <w:rsid w:val="0029639D"/>
    <w:rsid w:val="002D381A"/>
    <w:rsid w:val="00326F90"/>
    <w:rsid w:val="005372E2"/>
    <w:rsid w:val="00571301"/>
    <w:rsid w:val="005D75A8"/>
    <w:rsid w:val="008A6C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0ABED"/>
  <w14:defaultImageDpi w14:val="300"/>
  <w15:docId w15:val="{DB6BBBF1-79E0-4B3C-8FAD-ED5576C6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4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6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0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60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46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3 - WHERE Clause and Operators - Full Questions and Answers</dc:title>
  <dc:subject>Full original SQL practice questions, answers, and explanations</dc:subject>
  <dc:creator>OpenAI</dc:creator>
  <cp:keywords/>
  <dc:description>generated by python-docx</dc:description>
  <cp:lastModifiedBy>Rehan Rathod</cp:lastModifiedBy>
  <cp:revision>3</cp:revision>
  <dcterms:created xsi:type="dcterms:W3CDTF">2013-12-23T23:15:00Z</dcterms:created>
  <dcterms:modified xsi:type="dcterms:W3CDTF">2026-10-28T06:24:00Z</dcterms:modified>
  <cp:category/>
</cp:coreProperties>
</file>