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  <w:jc w:val="center"/>
      </w:pPr>
      <w:r>
        <w:rPr>
          <w:rFonts w:ascii="Calibri" w:hAnsi="Calibri"/>
          <w:b/>
          <w:color w:val="4472C4"/>
          <w:sz w:val="28"/>
        </w:rPr>
        <w:t>SESSION 16</w:t>
      </w:r>
    </w:p>
    <w:p>
      <w:pPr>
        <w:spacing w:after="360"/>
        <w:jc w:val="center"/>
      </w:pPr>
      <w:r>
        <w:rPr>
          <w:rFonts w:ascii="Calibri" w:hAnsi="Calibri"/>
          <w:b/>
          <w:color w:val="1F4E79"/>
          <w:sz w:val="40"/>
        </w:rPr>
        <w:t>SQL String Functions</w:t>
      </w:r>
    </w:p>
    <w:p>
      <w:pPr>
        <w:spacing w:before="160" w:after="100"/>
      </w:pPr>
      <w:r>
        <w:rPr>
          <w:b/>
          <w:color w:val="4472C4"/>
          <w:sz w:val="26"/>
        </w:rPr>
        <w:t>Task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1F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21"/>
              </w:rPr>
              <w:t>SELECT CONCAT(first_name, ' ', last_name) AS full_name FROM users;</w:t>
            </w:r>
          </w:p>
        </w:tc>
      </w:tr>
    </w:tbl>
    <w:p>
      <w:pPr>
        <w:spacing w:before="80" w:after="200"/>
      </w:pPr>
      <w:r>
        <w:rPr>
          <w:b/>
          <w:color w:val="4472C4"/>
        </w:rPr>
        <w:t>Explanation:</w:t>
      </w:r>
      <w:r>
        <w:t xml:space="preserve"> The CONCAT() function combines first_name and last_name with a space between them. The AS full_name gives the result column the name full_name.</w:t>
      </w:r>
    </w:p>
    <w:p>
      <w:pPr>
        <w:spacing w:before="160" w:after="100"/>
      </w:pPr>
      <w:r>
        <w:rPr>
          <w:b/>
          <w:color w:val="4472C4"/>
          <w:sz w:val="26"/>
        </w:rPr>
        <w:t>Task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1F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21"/>
              </w:rPr>
              <w:t>SELECT UPPER(song_title) FROM playlists;</w:t>
            </w:r>
          </w:p>
        </w:tc>
      </w:tr>
    </w:tbl>
    <w:p>
      <w:pPr>
        <w:spacing w:before="80" w:after="200"/>
      </w:pPr>
      <w:r>
        <w:rPr>
          <w:b/>
          <w:color w:val="4472C4"/>
        </w:rPr>
        <w:t>Explanation:</w:t>
      </w:r>
      <w:r>
        <w:t xml:space="preserve"> The UPPER() function converts all song titles in the song_title column to uppercase letters.</w:t>
      </w:r>
    </w:p>
    <w:p>
      <w:pPr>
        <w:spacing w:before="160" w:after="100"/>
      </w:pPr>
      <w:r>
        <w:rPr>
          <w:b/>
          <w:color w:val="4472C4"/>
          <w:sz w:val="26"/>
        </w:rPr>
        <w:t>Task 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1F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21"/>
              </w:rPr>
              <w:t>SELECT TRIM(item_code) AS item_code FROM food_items;</w:t>
            </w:r>
          </w:p>
        </w:tc>
      </w:tr>
    </w:tbl>
    <w:p>
      <w:pPr>
        <w:spacing w:before="80" w:after="200"/>
      </w:pPr>
      <w:r>
        <w:rPr>
          <w:b/>
          <w:color w:val="4472C4"/>
        </w:rPr>
        <w:t>Explanation:</w:t>
      </w:r>
      <w:r>
        <w:t xml:space="preserve"> The TRIM() function removes leading and trailing spaces from the item_code values. The AS item_code keeps the output column name as item_code.</w:t>
      </w:r>
    </w:p>
    <w:p>
      <w:pPr>
        <w:spacing w:before="160" w:after="100"/>
      </w:pPr>
      <w:r>
        <w:rPr>
          <w:b/>
          <w:color w:val="4472C4"/>
          <w:sz w:val="26"/>
        </w:rPr>
        <w:t>Task 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1F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21"/>
              </w:rPr>
              <w:t>SELECT RIGHT(imdb_id, 7) AS movie_number FROM movies;</w:t>
            </w:r>
          </w:p>
        </w:tc>
      </w:tr>
    </w:tbl>
    <w:p>
      <w:pPr>
        <w:spacing w:before="80" w:after="200"/>
      </w:pPr>
      <w:r>
        <w:rPr>
          <w:b/>
          <w:color w:val="4472C4"/>
        </w:rPr>
        <w:t>Explanation:</w:t>
      </w:r>
      <w:r>
        <w:t xml:space="preserve"> The RIGHT(imdb_id, 7) function extracts the last 7 characters from the imdb_id column. The AS movie_number renames the output column to movie_number.</w:t>
      </w:r>
    </w:p>
    <w:p>
      <w:pPr>
        <w:spacing w:before="160" w:after="100"/>
      </w:pPr>
      <w:r>
        <w:rPr>
          <w:b/>
          <w:color w:val="4472C4"/>
          <w:sz w:val="26"/>
        </w:rPr>
        <w:t>Task 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1F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21"/>
              </w:rPr>
              <w:t>SELECT REPLACE(sku_code, '-', '_') AS sku_code FROM products;</w:t>
            </w:r>
          </w:p>
        </w:tc>
      </w:tr>
    </w:tbl>
    <w:p>
      <w:pPr>
        <w:spacing w:before="80" w:after="200"/>
      </w:pPr>
      <w:r>
        <w:rPr>
          <w:b/>
          <w:color w:val="4472C4"/>
        </w:rPr>
        <w:t>Explanation:</w:t>
      </w:r>
      <w:r>
        <w:t xml:space="preserve"> The REPLACE() function replaces all dashes (-) in sku_code with underscores (_) and displays the updated codes.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16 - SQL String Functions</dc:title>
  <dc:subject>Formatted to match Session 1 style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