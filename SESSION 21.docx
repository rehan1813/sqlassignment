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500"/>
        <w:jc w:val="center"/>
      </w:pPr>
      <w:r>
        <w:rPr>
          <w:b/>
          <w:color w:val="4472C4"/>
          <w:sz w:val="24"/>
        </w:rPr>
        <w:t>SESSION 21</w:t>
      </w:r>
    </w:p>
    <w:p>
      <w:pPr>
        <w:pStyle w:val="Title"/>
        <w:jc w:val="center"/>
      </w:pPr>
      <w:r>
        <w:t>Excel &amp; SQL Server with Power Query</w:t>
      </w:r>
    </w:p>
    <w:p>
      <w:pPr>
        <w:pStyle w:val="Heading2"/>
      </w:pPr>
    </w:p>
    <w:p>
      <w:pPr>
        <w:pStyle w:val="Heading1"/>
      </w:pPr>
      <w:r>
        <w:t xml:space="preserve">Q-1: Connect Excel to SQL Server using Power Query</w:t>
      </w:r>
    </w:p>
    <w:p>
      <w:pPr>
        <w:pStyle w:val="ListBullet"/>
        <w:spacing w:after="40"/>
      </w:pPr>
      <w:r>
        <w:t xml:space="preserve">Go to Data → Get Data → From Database → From SQL Server Database.</w:t>
      </w:r>
    </w:p>
    <w:p>
      <w:pPr>
        <w:pStyle w:val="ListBullet"/>
        <w:spacing w:after="40"/>
      </w:pPr>
      <w:r>
        <w:t xml:space="preserve">Enter your server name and database.</w:t>
      </w:r>
    </w:p>
    <w:p>
      <w:pPr>
        <w:pStyle w:val="ListBullet"/>
        <w:spacing w:after="40"/>
      </w:pPr>
      <w:r>
        <w:t xml:space="preserve">Select the </w:t>
      </w:r>
      <w:r>
        <w:rPr>
          <w:i/>
        </w:rPr>
        <w:t xml:space="preserve">Restaurants</w:t>
      </w:r>
      <w:r>
        <w:t xml:space="preserve"> table (columns: name, cuisine, rating).</w:t>
      </w:r>
    </w:p>
    <w:p>
      <w:pPr>
        <w:pStyle w:val="ListBullet"/>
        <w:spacing w:after="40"/>
      </w:pPr>
      <w:r>
        <w:t xml:space="preserve">Load it into a new worksheet.</w:t>
      </w:r>
    </w:p>
    <w:p>
      <w:pPr>
        <w:pStyle w:val="Heading1"/>
      </w:pPr>
      <w:r>
        <w:t xml:space="preserve">Q-2: Set up a parameterized query in Power Query to filter by cuisine type</w:t>
      </w:r>
    </w:p>
    <w:p>
      <w:pPr>
        <w:pStyle w:val="ListBullet"/>
        <w:spacing w:after="40"/>
      </w:pPr>
      <w:r>
        <w:t xml:space="preserve">In Excel, create a cell (e.g., B1) where you type the cuisine (e.g., </w:t>
      </w:r>
      <w:r>
        <w:rPr>
          <w:i/>
        </w:rPr>
        <w:t xml:space="preserve">Chinese</w:t>
      </w:r>
      <w:r>
        <w:t xml:space="preserve">).</w:t>
      </w:r>
    </w:p>
    <w:p>
      <w:pPr>
        <w:pStyle w:val="ListBullet"/>
        <w:spacing w:after="40"/>
      </w:pPr>
      <w:r>
        <w:t xml:space="preserve">In Power Query, go to Manage Parameters → New Parameter and link it to that cell.</w:t>
      </w:r>
    </w:p>
    <w:p>
      <w:pPr>
        <w:pStyle w:val="ListBullet"/>
        <w:spacing w:after="40"/>
      </w:pPr>
      <w:r>
        <w:t xml:space="preserve">Modify your SQL query: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 name, cuisine, rating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Restaurants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WHERE cuisine = @CuisineParam;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Q-3: Enable dynamic refresh</w:t>
      </w:r>
    </w:p>
    <w:p>
      <w:pPr>
        <w:pStyle w:val="ListBullet"/>
        <w:spacing w:after="40"/>
      </w:pPr>
      <w:r>
        <w:t xml:space="preserve">In Power Query, click Close &amp; Load.</w:t>
      </w:r>
    </w:p>
    <w:p>
      <w:pPr>
        <w:pStyle w:val="ListBullet"/>
        <w:spacing w:after="40"/>
      </w:pPr>
      <w:r>
        <w:t xml:space="preserve">On the Excel ribbon, go to Data → Refresh All.</w:t>
      </w:r>
    </w:p>
    <w:p>
      <w:pPr>
        <w:pStyle w:val="ListBullet"/>
        <w:spacing w:after="40"/>
      </w:pPr>
      <w:r>
        <w:t xml:space="preserve">Now, whenever new records are added in SQL Server, click Refresh All to update Excel instantly.</w:t>
      </w:r>
    </w:p>
    <w:p>
      <w:pPr>
        <w:pStyle w:val="Heading1"/>
      </w:pPr>
      <w:r>
        <w:t xml:space="preserve">Q-4: Modify Power Query to include only restaurants with rating &gt; 4.0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 name, cuisine, rating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Restaurants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WHERE rating &gt; 4.0;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 xml:space="preserve">Load results into Excel.</w:t>
      </w:r>
    </w:p>
    <w:p>
      <w:pPr>
        <w:pStyle w:val="ListBullet"/>
        <w:spacing w:after="40"/>
      </w:pPr>
      <w:r>
        <w:t xml:space="preserve">Insert a Table and add a Bar Chart (Insert → Charts → Bar).</w:t>
      </w:r>
    </w:p>
    <w:p>
      <w:pPr>
        <w:pStyle w:val="ListBullet"/>
        <w:spacing w:after="40"/>
      </w:pPr>
      <w:r>
        <w:t xml:space="preserve">This creates a dashboard-style view of top-rated restaurants.</w:t>
      </w:r>
    </w:p>
    <w:p>
      <w:pPr>
        <w:pStyle w:val="Heading1"/>
      </w:pPr>
      <w:r>
        <w:t xml:space="preserve">Q-5: Parameterized SQL query for rating range (using Copilot guidance)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 name, cuisine, rating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Restaurants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WHERE rating BETWEEN @MinRating AND @MaxRating;</w:t>
            </w:r>
          </w:p>
        </w:tc>
      </w:tr>
    </w:tbl>
    <w:p>
      <w:pPr>
        <w:spacing w:after="0"/>
      </w:pPr>
    </w:p>
    <w:sectPr w:rsidR="005600F8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4B1A" w14:textId="77777777" w:rsidR="006C646E" w:rsidRDefault="006C646E">
      <w:pPr>
        <w:spacing w:after="0" w:line="240" w:lineRule="auto"/>
      </w:pPr>
      <w:r>
        <w:separator/>
      </w:r>
    </w:p>
  </w:endnote>
  <w:endnote w:type="continuationSeparator" w:id="0">
    <w:p w14:paraId="139D2F91" w14:textId="77777777" w:rsidR="006C646E" w:rsidRDefault="006C6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E846" w14:textId="2A3EEF39" w:rsidR="005600F8" w:rsidRDefault="005600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BB04" w14:textId="77777777" w:rsidR="006C646E" w:rsidRDefault="006C646E">
      <w:pPr>
        <w:spacing w:after="0" w:line="240" w:lineRule="auto"/>
      </w:pPr>
      <w:r>
        <w:separator/>
      </w:r>
    </w:p>
  </w:footnote>
  <w:footnote w:type="continuationSeparator" w:id="0">
    <w:p w14:paraId="312A88AD" w14:textId="77777777" w:rsidR="006C646E" w:rsidRDefault="006C6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C487" w14:textId="699CBADA" w:rsidR="005600F8" w:rsidRPr="009C323E" w:rsidRDefault="005600F8" w:rsidP="009C323E">
    <w:pPr>
      <w:pStyle w:val="Caption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16602">
    <w:abstractNumId w:val="8"/>
  </w:num>
  <w:num w:numId="2" w16cid:durableId="5593424">
    <w:abstractNumId w:val="6"/>
  </w:num>
  <w:num w:numId="3" w16cid:durableId="548876752">
    <w:abstractNumId w:val="5"/>
  </w:num>
  <w:num w:numId="4" w16cid:durableId="156650819">
    <w:abstractNumId w:val="4"/>
  </w:num>
  <w:num w:numId="5" w16cid:durableId="1819761611">
    <w:abstractNumId w:val="7"/>
  </w:num>
  <w:num w:numId="6" w16cid:durableId="2050913948">
    <w:abstractNumId w:val="3"/>
  </w:num>
  <w:num w:numId="7" w16cid:durableId="132144466">
    <w:abstractNumId w:val="2"/>
  </w:num>
  <w:num w:numId="8" w16cid:durableId="69162026">
    <w:abstractNumId w:val="1"/>
  </w:num>
  <w:num w:numId="9" w16cid:durableId="148670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8A"/>
    <w:rsid w:val="00034616"/>
    <w:rsid w:val="0006063C"/>
    <w:rsid w:val="0015074B"/>
    <w:rsid w:val="00151B1F"/>
    <w:rsid w:val="0029639D"/>
    <w:rsid w:val="00326F90"/>
    <w:rsid w:val="005600F8"/>
    <w:rsid w:val="005E2568"/>
    <w:rsid w:val="00694C7E"/>
    <w:rsid w:val="006C646E"/>
    <w:rsid w:val="008A5BA2"/>
    <w:rsid w:val="009C323E"/>
    <w:rsid w:val="00A93CAB"/>
    <w:rsid w:val="00AA1D8D"/>
    <w:rsid w:val="00B47730"/>
    <w:rsid w:val="00CB0664"/>
    <w:rsid w:val="00D67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1E7FC"/>
  <w14:defaultImageDpi w14:val="300"/>
  <w15:docId w15:val="{E8CF24E4-2AEC-41AB-9CC3-9DBF2DF0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eastAsia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1 - Introduction to Databases and Installation</dc:title>
  <dc:subject>Solved SQL tasks: MySQL installation, database creation, and MySQL vs PostgreSQL</dc:subject>
  <dc:creator>OpenAI</dc:creator>
  <cp:keywords>SQL, MySQL, PostgreSQL, database, installation, analytics</cp:keywords>
  <dc:description>generated by python-docx</dc:description>
  <cp:lastModifiedBy>Rehan Rathod</cp:lastModifiedBy>
  <cp:revision>5</cp:revision>
  <dcterms:created xsi:type="dcterms:W3CDTF">2013-12-23T23:15:00Z</dcterms:created>
  <dcterms:modified xsi:type="dcterms:W3CDTF">2026-10-28T06:16:00Z</dcterms:modified>
  <cp:category/>
</cp:coreProperties>
</file>