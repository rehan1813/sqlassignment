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F267" w14:textId="77777777" w:rsidR="00FA5CF5" w:rsidRDefault="00000000">
      <w:pPr>
        <w:spacing w:before="840" w:after="160"/>
        <w:jc w:val="center"/>
        <w:rPr>
          <w:rFonts w:hint="eastAsia"/>
        </w:rPr>
      </w:pPr>
      <w:r>
        <w:rPr>
          <w:b/>
          <w:color w:val="4C78A8"/>
          <w:sz w:val="24"/>
        </w:rPr>
        <w:t>SESSION 7</w:t>
      </w:r>
    </w:p>
    <w:p w14:paraId="5C122731" w14:textId="77777777" w:rsidR="00FA5CF5" w:rsidRDefault="00000000">
      <w:pPr>
        <w:pStyle w:val="Title"/>
        <w:jc w:val="center"/>
      </w:pPr>
      <w:r>
        <w:t>GROUP BY &amp; HAVING</w:t>
      </w:r>
    </w:p>
    <w:p w14:paraId="6E0FB542" w14:textId="77777777" w:rsidR="00980FB5" w:rsidRDefault="00980FB5">
      <w:pPr>
        <w:pStyle w:val="Heading1"/>
      </w:pPr>
    </w:p>
    <w:p w14:paraId="64108007" w14:textId="77777777" w:rsidR="00980FB5" w:rsidRDefault="00980FB5">
      <w:pPr>
        <w:pStyle w:val="Heading1"/>
      </w:pPr>
    </w:p>
    <w:p w14:paraId="44852274" w14:textId="6BA996F1" w:rsidR="00FA5CF5" w:rsidRDefault="00000000">
      <w:pPr>
        <w:pStyle w:val="Heading1"/>
      </w:pPr>
      <w:r>
        <w:t>Task 1 — Count Orders per User</w:t>
      </w:r>
    </w:p>
    <w:p w14:paraId="42879754" w14:textId="77777777" w:rsidR="00FA5CF5" w:rsidRDefault="00000000">
      <w:pPr>
        <w:spacing w:line="259" w:lineRule="auto"/>
      </w:pPr>
      <w:r>
        <w:t xml:space="preserve">Question: Display the total number of orders placed by each user in the food_orders table, grouped by </w:t>
      </w:r>
      <w:proofErr w:type="spellStart"/>
      <w:r>
        <w:t>user_id</w:t>
      </w:r>
      <w:proofErr w:type="spellEnd"/>
      <w:r>
        <w:t>.</w:t>
      </w:r>
    </w:p>
    <w:p w14:paraId="421928BC" w14:textId="77777777" w:rsidR="00980FB5" w:rsidRDefault="00980FB5">
      <w:pPr>
        <w:spacing w:line="259" w:lineRule="auto"/>
      </w:pPr>
    </w:p>
    <w:p w14:paraId="600327F0" w14:textId="77777777" w:rsidR="00980FB5" w:rsidRDefault="00980FB5">
      <w:pPr>
        <w:spacing w:line="259" w:lineRule="auto"/>
      </w:pPr>
    </w:p>
    <w:p w14:paraId="0BAC97DB" w14:textId="77777777" w:rsidR="00980FB5" w:rsidRDefault="00980FB5">
      <w:pPr>
        <w:spacing w:line="259" w:lineRule="auto"/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A5CF5" w14:paraId="3A3C0FFB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66C54D87" w14:textId="77777777" w:rsidR="00FA5CF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user_id,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COUNT(*) AS total_orders</w:t>
            </w:r>
            <w:r>
              <w:rPr>
                <w:rFonts w:ascii="Consolas" w:hAnsi="Consolas"/>
                <w:color w:val="202833"/>
                <w:sz w:val="17"/>
              </w:rPr>
              <w:br/>
              <w:t>FROM food_orders</w:t>
            </w:r>
            <w:r>
              <w:rPr>
                <w:rFonts w:ascii="Consolas" w:hAnsi="Consolas"/>
                <w:color w:val="202833"/>
                <w:sz w:val="17"/>
              </w:rPr>
              <w:br/>
              <w:t>GROUP BY user_id;</w:t>
            </w:r>
          </w:p>
        </w:tc>
      </w:tr>
    </w:tbl>
    <w:p w14:paraId="2D3DE527" w14:textId="77777777" w:rsidR="00FA5CF5" w:rsidRDefault="00FA5CF5">
      <w:pPr>
        <w:spacing w:after="40" w:line="120" w:lineRule="auto"/>
        <w:rPr>
          <w:rFonts w:hint="eastAsia"/>
        </w:rPr>
      </w:pPr>
    </w:p>
    <w:p w14:paraId="79CC1C87" w14:textId="77777777" w:rsidR="00980FB5" w:rsidRDefault="00980FB5">
      <w:pPr>
        <w:pStyle w:val="Heading1"/>
      </w:pPr>
    </w:p>
    <w:p w14:paraId="188E4805" w14:textId="77777777" w:rsidR="00980FB5" w:rsidRDefault="00980FB5">
      <w:pPr>
        <w:pStyle w:val="Heading1"/>
      </w:pPr>
    </w:p>
    <w:p w14:paraId="400ED84D" w14:textId="266F57F6" w:rsidR="00FA5CF5" w:rsidRDefault="00000000">
      <w:pPr>
        <w:pStyle w:val="Heading1"/>
      </w:pPr>
      <w:r>
        <w:t>Task 2 — Total Amount by Payment Method</w:t>
      </w:r>
    </w:p>
    <w:p w14:paraId="148CDE4A" w14:textId="77777777" w:rsidR="00FA5CF5" w:rsidRDefault="00000000">
      <w:pPr>
        <w:spacing w:line="259" w:lineRule="auto"/>
        <w:rPr>
          <w:rFonts w:hint="eastAsia"/>
        </w:rPr>
      </w:pPr>
      <w:r>
        <w:t>Question: Using transactions(transaction_id, user_id, amount, payment_method), show the total amount spent through each payment method.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A5CF5" w14:paraId="3DF95994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7B3867F7" w14:textId="77777777" w:rsidR="00FA5CF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payment_method,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SUM(amount) AS total_amount</w:t>
            </w:r>
            <w:r>
              <w:rPr>
                <w:rFonts w:ascii="Consolas" w:hAnsi="Consolas"/>
                <w:color w:val="202833"/>
                <w:sz w:val="17"/>
              </w:rPr>
              <w:br/>
              <w:t>FROM transactions</w:t>
            </w:r>
            <w:r>
              <w:rPr>
                <w:rFonts w:ascii="Consolas" w:hAnsi="Consolas"/>
                <w:color w:val="202833"/>
                <w:sz w:val="17"/>
              </w:rPr>
              <w:br/>
              <w:t>GROUP BY payment_method;</w:t>
            </w:r>
          </w:p>
        </w:tc>
      </w:tr>
    </w:tbl>
    <w:p w14:paraId="21EE5D82" w14:textId="77777777" w:rsidR="00FA5CF5" w:rsidRDefault="00FA5CF5">
      <w:pPr>
        <w:spacing w:after="40" w:line="120" w:lineRule="auto"/>
        <w:rPr>
          <w:rFonts w:hint="eastAsia"/>
        </w:rPr>
      </w:pPr>
    </w:p>
    <w:p w14:paraId="042EA775" w14:textId="77777777" w:rsidR="00FA5CF5" w:rsidRDefault="00000000">
      <w:pPr>
        <w:pStyle w:val="Heading2"/>
      </w:pPr>
      <w:r>
        <w:t>Illustrative Output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FA5CF5" w14:paraId="6FE64992" w14:textId="77777777">
        <w:trPr>
          <w:tblHeader/>
          <w:jc w:val="center"/>
        </w:trPr>
        <w:tc>
          <w:tcPr>
            <w:tcW w:w="50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AE52F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payment_method</w:t>
            </w:r>
          </w:p>
        </w:tc>
        <w:tc>
          <w:tcPr>
            <w:tcW w:w="50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6FFF6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total_amount</w:t>
            </w:r>
          </w:p>
        </w:tc>
      </w:tr>
      <w:tr w:rsidR="00FA5CF5" w14:paraId="75A7D9B1" w14:textId="77777777">
        <w:trPr>
          <w:jc w:val="center"/>
        </w:trPr>
        <w:tc>
          <w:tcPr>
            <w:tcW w:w="3168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A151A2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UPI</w:t>
            </w:r>
          </w:p>
        </w:tc>
        <w:tc>
          <w:tcPr>
            <w:tcW w:w="3168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7C5ADC2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12500.00</w:t>
            </w:r>
          </w:p>
        </w:tc>
      </w:tr>
      <w:tr w:rsidR="00FA5CF5" w14:paraId="11BCDF19" w14:textId="77777777">
        <w:trPr>
          <w:jc w:val="center"/>
        </w:trPr>
        <w:tc>
          <w:tcPr>
            <w:tcW w:w="3168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5762FF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Card</w:t>
            </w:r>
          </w:p>
        </w:tc>
        <w:tc>
          <w:tcPr>
            <w:tcW w:w="3168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7DA8AE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8400.00</w:t>
            </w:r>
          </w:p>
        </w:tc>
      </w:tr>
      <w:tr w:rsidR="00FA5CF5" w14:paraId="1DAF6172" w14:textId="77777777">
        <w:trPr>
          <w:jc w:val="center"/>
        </w:trPr>
        <w:tc>
          <w:tcPr>
            <w:tcW w:w="3168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5C78B4A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Cash</w:t>
            </w:r>
          </w:p>
        </w:tc>
        <w:tc>
          <w:tcPr>
            <w:tcW w:w="3168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375B1E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2100.00</w:t>
            </w:r>
          </w:p>
        </w:tc>
      </w:tr>
    </w:tbl>
    <w:p w14:paraId="6C3A1A31" w14:textId="77777777" w:rsidR="00FA5CF5" w:rsidRDefault="00FA5CF5">
      <w:pPr>
        <w:spacing w:after="40"/>
        <w:rPr>
          <w:rFonts w:hint="eastAsia"/>
        </w:rPr>
      </w:pPr>
    </w:p>
    <w:p w14:paraId="7E52A30E" w14:textId="77777777" w:rsidR="00980FB5" w:rsidRDefault="00980FB5" w:rsidP="00980FB5">
      <w:pPr>
        <w:tabs>
          <w:tab w:val="left" w:pos="7845"/>
        </w:tabs>
        <w:rPr>
          <w:rFonts w:asciiTheme="majorHAnsi" w:eastAsiaTheme="majorEastAsia" w:hAnsiTheme="majorHAnsi" w:cstheme="majorBidi"/>
          <w:b/>
          <w:bCs/>
          <w:color w:val="17365D"/>
          <w:sz w:val="34"/>
          <w:szCs w:val="28"/>
        </w:rPr>
      </w:pPr>
    </w:p>
    <w:p w14:paraId="3B629956" w14:textId="7966F85B" w:rsidR="00FA5CF5" w:rsidRDefault="00000000" w:rsidP="00980FB5">
      <w:pPr>
        <w:tabs>
          <w:tab w:val="left" w:pos="7845"/>
        </w:tabs>
        <w:rPr>
          <w:rFonts w:hint="eastAsia"/>
        </w:rPr>
      </w:pPr>
      <w:r w:rsidRPr="00980FB5">
        <w:br w:type="page"/>
      </w:r>
      <w:r w:rsidR="00980FB5">
        <w:lastRenderedPageBreak/>
        <w:tab/>
      </w:r>
    </w:p>
    <w:p w14:paraId="50A13FDF" w14:textId="77777777" w:rsidR="00FA5CF5" w:rsidRDefault="00000000">
      <w:pPr>
        <w:pStyle w:val="Heading1"/>
      </w:pPr>
      <w:r>
        <w:t>Task 3 — Genres with Box Office Collection Above 10 Crore</w:t>
      </w:r>
    </w:p>
    <w:p w14:paraId="551C40BA" w14:textId="77777777" w:rsidR="00FA5CF5" w:rsidRDefault="00000000">
      <w:pPr>
        <w:spacing w:line="259" w:lineRule="auto"/>
        <w:rPr>
          <w:rFonts w:hint="eastAsia"/>
        </w:rPr>
      </w:pPr>
      <w:r>
        <w:t>Question: From movies(movie_id, genre, box_office_collection), show each genre and its total box office collection, but only when that total is above 10 crore.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A5CF5" w14:paraId="73531CBC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7EBFCEF" w14:textId="77777777" w:rsidR="00FA5CF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genre,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SUM(box_office_collection) AS total_collection</w:t>
            </w:r>
            <w:r>
              <w:rPr>
                <w:rFonts w:ascii="Consolas" w:hAnsi="Consolas"/>
                <w:color w:val="202833"/>
                <w:sz w:val="17"/>
              </w:rPr>
              <w:br/>
              <w:t>FROM movies</w:t>
            </w:r>
            <w:r>
              <w:rPr>
                <w:rFonts w:ascii="Consolas" w:hAnsi="Consolas"/>
                <w:color w:val="202833"/>
                <w:sz w:val="17"/>
              </w:rPr>
              <w:br/>
              <w:t>GROUP BY genre</w:t>
            </w:r>
            <w:r>
              <w:rPr>
                <w:rFonts w:ascii="Consolas" w:hAnsi="Consolas"/>
                <w:color w:val="202833"/>
                <w:sz w:val="17"/>
              </w:rPr>
              <w:br/>
              <w:t>HAVING SUM(box_office_collection) &gt; 100000000;</w:t>
            </w:r>
          </w:p>
        </w:tc>
      </w:tr>
    </w:tbl>
    <w:p w14:paraId="51868504" w14:textId="77777777" w:rsidR="00FA5CF5" w:rsidRDefault="00000000">
      <w:pPr>
        <w:rPr>
          <w:rFonts w:hint="eastAsia"/>
        </w:rPr>
      </w:pPr>
      <w:r>
        <w:br w:type="page"/>
      </w:r>
    </w:p>
    <w:p w14:paraId="30A9C1AC" w14:textId="77777777" w:rsidR="00FA5CF5" w:rsidRDefault="00000000">
      <w:pPr>
        <w:pStyle w:val="Heading1"/>
      </w:pPr>
      <w:r>
        <w:lastRenderedPageBreak/>
        <w:t>Task 4 — Users with More Than Two Hours of Playlist Duration</w:t>
      </w:r>
    </w:p>
    <w:p w14:paraId="7B77A771" w14:textId="77777777" w:rsidR="00FA5CF5" w:rsidRDefault="00000000">
      <w:pPr>
        <w:spacing w:line="259" w:lineRule="auto"/>
        <w:rPr>
          <w:rFonts w:hint="eastAsia"/>
        </w:rPr>
      </w:pPr>
      <w:r>
        <w:t>Question: Using playlist(playlist_id, user_id, song_id, duration), find users whose combined song duration is more than 2 hours. Duration is measured in seconds.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A5CF5" w14:paraId="453AB21E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85F9097" w14:textId="77777777" w:rsidR="00FA5CF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user_id,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SUM(duration) AS total_duration</w:t>
            </w:r>
            <w:r>
              <w:rPr>
                <w:rFonts w:ascii="Consolas" w:hAnsi="Consolas"/>
                <w:color w:val="202833"/>
                <w:sz w:val="17"/>
              </w:rPr>
              <w:br/>
              <w:t>FROM playlist</w:t>
            </w:r>
            <w:r>
              <w:rPr>
                <w:rFonts w:ascii="Consolas" w:hAnsi="Consolas"/>
                <w:color w:val="202833"/>
                <w:sz w:val="17"/>
              </w:rPr>
              <w:br/>
              <w:t>GROUP BY user_id</w:t>
            </w:r>
            <w:r>
              <w:rPr>
                <w:rFonts w:ascii="Consolas" w:hAnsi="Consolas"/>
                <w:color w:val="202833"/>
                <w:sz w:val="17"/>
              </w:rPr>
              <w:br/>
              <w:t>HAVING SUM(duration) &gt; 7200;</w:t>
            </w:r>
          </w:p>
        </w:tc>
      </w:tr>
    </w:tbl>
    <w:p w14:paraId="77D00AC0" w14:textId="77777777" w:rsidR="00FA5CF5" w:rsidRDefault="00FA5CF5">
      <w:pPr>
        <w:spacing w:after="40" w:line="120" w:lineRule="auto"/>
        <w:rPr>
          <w:rFonts w:hint="eastAsia"/>
        </w:rPr>
      </w:pPr>
    </w:p>
    <w:p w14:paraId="03397080" w14:textId="77777777" w:rsidR="00FA5CF5" w:rsidRDefault="00000000">
      <w:pPr>
        <w:pStyle w:val="Heading2"/>
      </w:pPr>
      <w:r>
        <w:t>Explanation</w:t>
      </w:r>
    </w:p>
    <w:p w14:paraId="4D9D7EA5" w14:textId="77777777" w:rsidR="00FA5CF5" w:rsidRDefault="00000000">
      <w:pPr>
        <w:pStyle w:val="ListBullet"/>
        <w:spacing w:after="60"/>
        <w:rPr>
          <w:rFonts w:hint="eastAsia"/>
        </w:rPr>
      </w:pPr>
      <w:r>
        <w:t>user_id: identifies the user who created the playlist entries.</w:t>
      </w:r>
    </w:p>
    <w:p w14:paraId="2E1056DD" w14:textId="77777777" w:rsidR="00FA5CF5" w:rsidRDefault="00000000">
      <w:pPr>
        <w:pStyle w:val="ListBullet"/>
        <w:spacing w:after="60"/>
        <w:rPr>
          <w:rFonts w:hint="eastAsia"/>
        </w:rPr>
      </w:pPr>
      <w:r>
        <w:t>SUM(duration): adds song durations for each user.</w:t>
      </w:r>
    </w:p>
    <w:p w14:paraId="43E11B60" w14:textId="77777777" w:rsidR="00FA5CF5" w:rsidRDefault="00000000">
      <w:pPr>
        <w:pStyle w:val="ListBullet"/>
        <w:spacing w:after="60"/>
        <w:rPr>
          <w:rFonts w:hint="eastAsia"/>
        </w:rPr>
      </w:pPr>
      <w:r>
        <w:t>GROUP BY user_id: calculates a separate total for each user.</w:t>
      </w:r>
    </w:p>
    <w:p w14:paraId="2DE40978" w14:textId="77777777" w:rsidR="00FA5CF5" w:rsidRDefault="00000000">
      <w:pPr>
        <w:pStyle w:val="ListBullet"/>
        <w:spacing w:after="60"/>
        <w:rPr>
          <w:rFonts w:hint="eastAsia"/>
        </w:rPr>
      </w:pPr>
      <w:r>
        <w:t>HAVING SUM(duration) &gt; 7200: keeps users whose combined duration exceeds 7,200 seconds.</w:t>
      </w:r>
    </w:p>
    <w:tbl>
      <w:tblPr>
        <w:tblW w:w="0" w:type="auto"/>
        <w:jc w:val="center"/>
        <w:tblBorders>
          <w:top w:val="single" w:sz="5" w:space="0" w:color="B8CDE0"/>
          <w:left w:val="single" w:sz="5" w:space="0" w:color="B8CDE0"/>
          <w:bottom w:val="single" w:sz="5" w:space="0" w:color="B8CDE0"/>
          <w:right w:val="single" w:sz="5" w:space="0" w:color="B8CDE0"/>
          <w:insideH w:val="single" w:sz="5" w:space="0" w:color="B8CDE0"/>
          <w:insideV w:val="single" w:sz="5" w:space="0" w:color="B8CDE0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FA5CF5" w14:paraId="1ED071D7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04C0109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 xml:space="preserve">Time conversion: </w:t>
            </w:r>
            <w:r>
              <w:rPr>
                <w:color w:val="243247"/>
                <w:sz w:val="19"/>
              </w:rPr>
              <w:t>60 seconds × 60 minutes × 2 hours = 7,200 seconds. The query uses &gt; 7200, so exactly 2 hours does not qualify; the total must be greater than 2 hours.</w:t>
            </w:r>
          </w:p>
        </w:tc>
      </w:tr>
    </w:tbl>
    <w:p w14:paraId="3DAC0818" w14:textId="77777777" w:rsidR="00FA5CF5" w:rsidRDefault="00FA5CF5">
      <w:pPr>
        <w:spacing w:after="40"/>
        <w:rPr>
          <w:rFonts w:hint="eastAsia"/>
        </w:rPr>
      </w:pPr>
    </w:p>
    <w:p w14:paraId="0BBF4309" w14:textId="77777777" w:rsidR="00FA5CF5" w:rsidRDefault="00000000">
      <w:pPr>
        <w:rPr>
          <w:rFonts w:hint="eastAsia"/>
        </w:rPr>
      </w:pPr>
      <w:r>
        <w:br w:type="page"/>
      </w:r>
    </w:p>
    <w:p w14:paraId="437B5A3B" w14:textId="77777777" w:rsidR="00FA5CF5" w:rsidRDefault="00000000">
      <w:pPr>
        <w:pStyle w:val="Heading1"/>
      </w:pPr>
      <w:r>
        <w:lastRenderedPageBreak/>
        <w:t>Final Revision — Remember These Patterns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472"/>
      </w:tblGrid>
      <w:tr w:rsidR="00FA5CF5" w14:paraId="15149CBB" w14:textId="77777777">
        <w:trPr>
          <w:tblHeader/>
          <w:jc w:val="center"/>
        </w:trPr>
        <w:tc>
          <w:tcPr>
            <w:tcW w:w="50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1587B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  <w:tc>
          <w:tcPr>
            <w:tcW w:w="50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C58B9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SQL pattern</w:t>
            </w:r>
          </w:p>
        </w:tc>
      </w:tr>
      <w:tr w:rsidR="00FA5CF5" w14:paraId="017342B1" w14:textId="77777777">
        <w:trPr>
          <w:jc w:val="center"/>
        </w:trPr>
        <w:tc>
          <w:tcPr>
            <w:tcW w:w="3672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CD7E82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Count rows per user</w:t>
            </w:r>
          </w:p>
        </w:tc>
        <w:tc>
          <w:tcPr>
            <w:tcW w:w="5472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07B337E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COUNT(*) + GROUP BY user_id</w:t>
            </w:r>
          </w:p>
        </w:tc>
      </w:tr>
      <w:tr w:rsidR="00FA5CF5" w14:paraId="302B8C56" w14:textId="77777777">
        <w:trPr>
          <w:jc w:val="center"/>
        </w:trPr>
        <w:tc>
          <w:tcPr>
            <w:tcW w:w="3672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D23294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Total amount per category</w:t>
            </w:r>
          </w:p>
        </w:tc>
        <w:tc>
          <w:tcPr>
            <w:tcW w:w="5472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EB2D09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SUM(amount) + GROUP BY category</w:t>
            </w:r>
          </w:p>
        </w:tc>
      </w:tr>
      <w:tr w:rsidR="00FA5CF5" w14:paraId="2175C8C2" w14:textId="77777777">
        <w:trPr>
          <w:jc w:val="center"/>
        </w:trPr>
        <w:tc>
          <w:tcPr>
            <w:tcW w:w="3672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B37F75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Filter groups by total</w:t>
            </w:r>
          </w:p>
        </w:tc>
        <w:tc>
          <w:tcPr>
            <w:tcW w:w="5472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E2D7888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HAVING SUM(amount) &gt; threshold</w:t>
            </w:r>
          </w:p>
        </w:tc>
      </w:tr>
      <w:tr w:rsidR="00FA5CF5" w14:paraId="4DB4B771" w14:textId="77777777">
        <w:trPr>
          <w:jc w:val="center"/>
        </w:trPr>
        <w:tc>
          <w:tcPr>
            <w:tcW w:w="3672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EA37BAA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Filter groups by count</w:t>
            </w:r>
          </w:p>
        </w:tc>
        <w:tc>
          <w:tcPr>
            <w:tcW w:w="5472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0CC03A6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HAVING COUNT(*) &gt; threshold</w:t>
            </w:r>
          </w:p>
        </w:tc>
      </w:tr>
      <w:tr w:rsidR="00FA5CF5" w14:paraId="5059C3C6" w14:textId="77777777">
        <w:trPr>
          <w:jc w:val="center"/>
        </w:trPr>
        <w:tc>
          <w:tcPr>
            <w:tcW w:w="3672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EE5679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Filter individual rows before grouping</w:t>
            </w:r>
          </w:p>
        </w:tc>
        <w:tc>
          <w:tcPr>
            <w:tcW w:w="5472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78336D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WHERE condition, before GROUP BY</w:t>
            </w:r>
          </w:p>
        </w:tc>
      </w:tr>
    </w:tbl>
    <w:p w14:paraId="1EB86157" w14:textId="77777777" w:rsidR="00FA5CF5" w:rsidRDefault="00FA5CF5">
      <w:pPr>
        <w:spacing w:after="40"/>
        <w:rPr>
          <w:rFonts w:hint="eastAsia"/>
        </w:rPr>
      </w:pPr>
    </w:p>
    <w:p w14:paraId="227B1B5A" w14:textId="77777777" w:rsidR="00FA5CF5" w:rsidRDefault="00000000">
      <w:pPr>
        <w:pStyle w:val="Heading2"/>
      </w:pPr>
      <w:r>
        <w:t>One-line Memory Trick</w:t>
      </w:r>
    </w:p>
    <w:tbl>
      <w:tblPr>
        <w:tblW w:w="0" w:type="auto"/>
        <w:jc w:val="center"/>
        <w:tblBorders>
          <w:top w:val="single" w:sz="5" w:space="0" w:color="B8CDE0"/>
          <w:left w:val="single" w:sz="5" w:space="0" w:color="B8CDE0"/>
          <w:bottom w:val="single" w:sz="5" w:space="0" w:color="B8CDE0"/>
          <w:right w:val="single" w:sz="5" w:space="0" w:color="B8CDE0"/>
          <w:insideH w:val="single" w:sz="5" w:space="0" w:color="B8CDE0"/>
          <w:insideV w:val="single" w:sz="5" w:space="0" w:color="B8CDE0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FA5CF5" w14:paraId="73CF0FD0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7D50FE1" w14:textId="77777777" w:rsidR="00FA5CF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 xml:space="preserve">GROUP BY: </w:t>
            </w:r>
            <w:r>
              <w:rPr>
                <w:color w:val="243247"/>
                <w:sz w:val="19"/>
              </w:rPr>
              <w:t>Decides how to make groups. Aggregate function: calculates a value for each group. HAVING: decides which groups remain in the final result.</w:t>
            </w:r>
          </w:p>
        </w:tc>
      </w:tr>
    </w:tbl>
    <w:p w14:paraId="699EA009" w14:textId="77777777" w:rsidR="00FA5CF5" w:rsidRDefault="00FA5CF5">
      <w:pPr>
        <w:spacing w:after="40"/>
        <w:rPr>
          <w:rFonts w:hint="eastAsia"/>
        </w:rPr>
      </w:pPr>
    </w:p>
    <w:sectPr w:rsidR="00FA5CF5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776D3" w14:textId="77777777" w:rsidR="001042D8" w:rsidRDefault="001042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7969E0" w14:textId="77777777" w:rsidR="001042D8" w:rsidRDefault="001042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5E55" w14:textId="7556792C" w:rsidR="00FA5CF5" w:rsidRDefault="00FA5CF5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17D0" w14:textId="77777777" w:rsidR="001042D8" w:rsidRDefault="001042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516050" w14:textId="77777777" w:rsidR="001042D8" w:rsidRDefault="001042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1E7D" w14:textId="497137FC" w:rsidR="00FA5CF5" w:rsidRDefault="00FA5CF5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809686">
    <w:abstractNumId w:val="8"/>
  </w:num>
  <w:num w:numId="2" w16cid:durableId="1371034550">
    <w:abstractNumId w:val="6"/>
  </w:num>
  <w:num w:numId="3" w16cid:durableId="137189939">
    <w:abstractNumId w:val="5"/>
  </w:num>
  <w:num w:numId="4" w16cid:durableId="934897552">
    <w:abstractNumId w:val="4"/>
  </w:num>
  <w:num w:numId="5" w16cid:durableId="1984040172">
    <w:abstractNumId w:val="7"/>
  </w:num>
  <w:num w:numId="6" w16cid:durableId="298732221">
    <w:abstractNumId w:val="3"/>
  </w:num>
  <w:num w:numId="7" w16cid:durableId="1550190179">
    <w:abstractNumId w:val="2"/>
  </w:num>
  <w:num w:numId="8" w16cid:durableId="1608653417">
    <w:abstractNumId w:val="1"/>
  </w:num>
  <w:num w:numId="9" w16cid:durableId="173280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2D8"/>
    <w:rsid w:val="0015074B"/>
    <w:rsid w:val="0029639D"/>
    <w:rsid w:val="00326F90"/>
    <w:rsid w:val="00640D15"/>
    <w:rsid w:val="00980FB5"/>
    <w:rsid w:val="00AA1D8D"/>
    <w:rsid w:val="00B47730"/>
    <w:rsid w:val="00CB0664"/>
    <w:rsid w:val="00FA5C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8D6B80"/>
  <w14:defaultImageDpi w14:val="300"/>
  <w15:docId w15:val="{2B0864CF-DA56-431B-B7C8-7BD1133BA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45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F5D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7 - GROUP BY &amp; HAVING SQL Answers</dc:title>
  <dc:subject>SQL practice answers with explanations</dc:subject>
  <dc:creator>OpenAI</dc:creator>
  <cp:keywords/>
  <dc:description>generated by python-docx</dc:description>
  <cp:lastModifiedBy>Rehan Rathod</cp:lastModifiedBy>
  <cp:revision>2</cp:revision>
  <dcterms:created xsi:type="dcterms:W3CDTF">2013-12-23T23:15:00Z</dcterms:created>
  <dcterms:modified xsi:type="dcterms:W3CDTF">2026-10-28T06:34:00Z</dcterms:modified>
  <cp:category/>
</cp:coreProperties>
</file>