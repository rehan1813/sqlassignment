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94D7" w14:textId="77777777" w:rsidR="00474DB3" w:rsidRDefault="00000000">
      <w:pPr>
        <w:pStyle w:val="Title"/>
        <w:spacing w:after="50"/>
        <w:jc w:val="center"/>
      </w:pPr>
      <w:r>
        <w:t>SESSION 2</w:t>
      </w:r>
      <w:r>
        <w:br/>
      </w:r>
      <w:r>
        <w:rPr>
          <w:color w:val="2D6091"/>
          <w:sz w:val="36"/>
        </w:rPr>
        <w:t>Basic SELECT &amp; FROM</w:t>
      </w:r>
    </w:p>
    <w:p w14:paraId="0BD79F9E" w14:textId="77777777" w:rsidR="00474DB3" w:rsidRDefault="00000000">
      <w:pPr>
        <w:pStyle w:val="Heading1"/>
        <w:spacing w:before="0" w:after="50"/>
      </w:pPr>
      <w:r>
        <w:t>Task 1 — Display All Columns from restaurants</w:t>
      </w:r>
    </w:p>
    <w:p w14:paraId="6A1318C8" w14:textId="77777777" w:rsidR="00474DB3" w:rsidRDefault="00000000">
      <w:pPr>
        <w:keepNext/>
        <w:spacing w:after="50"/>
        <w:rPr>
          <w:rFonts w:hint="eastAsia"/>
        </w:rPr>
      </w:pPr>
      <w:r>
        <w:rPr>
          <w:sz w:val="19"/>
        </w:rPr>
        <w:t>Question: Run a query to select all columns from a table named restaurants.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474DB3" w14:paraId="23C2DFEF" w14:textId="77777777">
        <w:trPr>
          <w:cantSplit/>
          <w:jc w:val="center"/>
        </w:trPr>
        <w:tc>
          <w:tcPr>
            <w:tcW w:w="9864" w:type="dxa"/>
            <w:shd w:val="clear" w:color="auto" w:fill="F0F2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AAD2F" w14:textId="77777777" w:rsidR="00474DB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32D37"/>
                <w:sz w:val="18"/>
              </w:rPr>
              <w:t>SELECT * FROM restaurants;</w:t>
            </w:r>
          </w:p>
        </w:tc>
      </w:tr>
    </w:tbl>
    <w:p w14:paraId="0615910B" w14:textId="77777777" w:rsidR="00474DB3" w:rsidRDefault="00474DB3">
      <w:pPr>
        <w:spacing w:after="0" w:line="40" w:lineRule="exact"/>
        <w:rPr>
          <w:rFonts w:hint="eastAsia"/>
        </w:rPr>
      </w:pPr>
    </w:p>
    <w:p w14:paraId="046A15D6" w14:textId="77777777" w:rsidR="00474DB3" w:rsidRDefault="00000000">
      <w:pPr>
        <w:pStyle w:val="Heading2"/>
        <w:spacing w:before="0" w:after="50"/>
      </w:pPr>
      <w:r>
        <w:t>Explanation</w:t>
      </w:r>
    </w:p>
    <w:p w14:paraId="74D4671D" w14:textId="77777777" w:rsidR="00474DB3" w:rsidRDefault="00000000">
      <w:pPr>
        <w:pStyle w:val="ListBullet"/>
        <w:spacing w:after="50"/>
        <w:rPr>
          <w:rFonts w:hint="eastAsia"/>
        </w:rPr>
      </w:pPr>
      <w:r>
        <w:t>`SELECT` tells SQL what data you want to display.</w:t>
      </w:r>
    </w:p>
    <w:p w14:paraId="1384C277" w14:textId="77777777" w:rsidR="00474DB3" w:rsidRDefault="00000000">
      <w:pPr>
        <w:pStyle w:val="ListBullet"/>
        <w:spacing w:after="50"/>
        <w:rPr>
          <w:rFonts w:hint="eastAsia"/>
        </w:rPr>
      </w:pPr>
      <w:r>
        <w:t>`*` means all columns in the table.</w:t>
      </w:r>
    </w:p>
    <w:p w14:paraId="67251DAE" w14:textId="77777777" w:rsidR="00474DB3" w:rsidRDefault="00000000">
      <w:pPr>
        <w:pStyle w:val="ListBullet"/>
        <w:spacing w:after="50"/>
        <w:rPr>
          <w:rFonts w:hint="eastAsia"/>
        </w:rPr>
      </w:pPr>
      <w:r>
        <w:t>`FROM restaurants` tells SQL to read the data from the restaurants table.</w:t>
      </w:r>
    </w:p>
    <w:p w14:paraId="15F07CDF" w14:textId="77777777" w:rsidR="00474DB3" w:rsidRDefault="00000000">
      <w:pPr>
        <w:pStyle w:val="ListBullet"/>
        <w:spacing w:after="50"/>
        <w:rPr>
          <w:rFonts w:hint="eastAsia"/>
        </w:rPr>
      </w:pPr>
      <w:r>
        <w:t>The semicolon `;` marks the end of the SQL statement.</w:t>
      </w:r>
    </w:p>
    <w:p w14:paraId="45F336A0" w14:textId="77777777" w:rsidR="00474DB3" w:rsidRDefault="00000000">
      <w:pPr>
        <w:spacing w:after="50"/>
        <w:rPr>
          <w:rFonts w:hint="eastAsia"/>
        </w:rPr>
      </w:pPr>
      <w:r>
        <w:rPr>
          <w:b/>
          <w:sz w:val="19"/>
        </w:rPr>
        <w:t xml:space="preserve">Result: </w:t>
      </w:r>
      <w:r>
        <w:rPr>
          <w:sz w:val="19"/>
        </w:rPr>
        <w:t>The query displays every column and every row in `restaurants`, such as restaurant ID, name, city, rating, or any other columns actually stored in that table.</w:t>
      </w:r>
    </w:p>
    <w:p w14:paraId="3A34F7D7" w14:textId="77777777" w:rsidR="00455A13" w:rsidRDefault="00455A13">
      <w:pPr>
        <w:pStyle w:val="Heading1"/>
        <w:spacing w:before="0" w:after="50"/>
      </w:pPr>
    </w:p>
    <w:p w14:paraId="4027272F" w14:textId="77777777" w:rsidR="00455A13" w:rsidRDefault="00455A13">
      <w:pPr>
        <w:pStyle w:val="Heading1"/>
        <w:spacing w:before="0" w:after="50"/>
      </w:pPr>
    </w:p>
    <w:p w14:paraId="445FFA77" w14:textId="77777777" w:rsidR="00455A13" w:rsidRDefault="00455A13">
      <w:pPr>
        <w:pStyle w:val="Heading1"/>
        <w:spacing w:before="0" w:after="50"/>
      </w:pPr>
    </w:p>
    <w:p w14:paraId="1E837A22" w14:textId="39170D24" w:rsidR="00474DB3" w:rsidRDefault="00000000">
      <w:pPr>
        <w:pStyle w:val="Heading1"/>
        <w:spacing w:before="0" w:after="50"/>
      </w:pPr>
      <w:r>
        <w:t>Task 2 — Display Only name and rating</w:t>
      </w:r>
    </w:p>
    <w:p w14:paraId="34F1344F" w14:textId="77777777" w:rsidR="00474DB3" w:rsidRDefault="00000000">
      <w:pPr>
        <w:keepNext/>
        <w:spacing w:after="50"/>
        <w:rPr>
          <w:rFonts w:hint="eastAsia"/>
        </w:rPr>
      </w:pPr>
      <w:r>
        <w:rPr>
          <w:sz w:val="19"/>
        </w:rPr>
        <w:t>Question: Display only the name and rating columns from zomato_reviews.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474DB3" w14:paraId="09DA9388" w14:textId="77777777">
        <w:trPr>
          <w:cantSplit/>
          <w:jc w:val="center"/>
        </w:trPr>
        <w:tc>
          <w:tcPr>
            <w:tcW w:w="9864" w:type="dxa"/>
            <w:shd w:val="clear" w:color="auto" w:fill="F0F2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078E4" w14:textId="77777777" w:rsidR="00474DB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32D37"/>
                <w:sz w:val="18"/>
              </w:rPr>
              <w:t>SELECT name, rating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zomato_reviews;</w:t>
            </w:r>
          </w:p>
        </w:tc>
      </w:tr>
    </w:tbl>
    <w:p w14:paraId="215A6D93" w14:textId="77777777" w:rsidR="00474DB3" w:rsidRDefault="00474DB3">
      <w:pPr>
        <w:spacing w:after="0" w:line="40" w:lineRule="exact"/>
        <w:rPr>
          <w:rFonts w:hint="eastAsia"/>
        </w:rPr>
      </w:pPr>
    </w:p>
    <w:p w14:paraId="252A577A" w14:textId="77777777" w:rsidR="00474DB3" w:rsidRDefault="00000000">
      <w:pPr>
        <w:pStyle w:val="Heading2"/>
        <w:spacing w:before="0" w:after="50"/>
      </w:pPr>
      <w:r>
        <w:t>Explanation</w:t>
      </w:r>
    </w:p>
    <w:p w14:paraId="646AAA33" w14:textId="77777777" w:rsidR="00474DB3" w:rsidRDefault="00000000">
      <w:pPr>
        <w:pStyle w:val="ListBullet"/>
        <w:spacing w:after="50"/>
        <w:rPr>
          <w:rFonts w:hint="eastAsia"/>
        </w:rPr>
      </w:pPr>
      <w:r>
        <w:t>`name, rating` lists the two columns to display.</w:t>
      </w:r>
    </w:p>
    <w:p w14:paraId="6B106049" w14:textId="77777777" w:rsidR="00474DB3" w:rsidRDefault="00000000">
      <w:pPr>
        <w:pStyle w:val="ListBullet"/>
        <w:spacing w:after="50"/>
        <w:rPr>
          <w:rFonts w:hint="eastAsia"/>
        </w:rPr>
      </w:pPr>
      <w:r>
        <w:t>`FROM zomato_reviews` identifies the source table.</w:t>
      </w:r>
    </w:p>
    <w:p w14:paraId="6E4AB0BA" w14:textId="77777777" w:rsidR="00474DB3" w:rsidRDefault="00000000">
      <w:pPr>
        <w:pStyle w:val="ListBullet"/>
        <w:spacing w:after="50"/>
        <w:rPr>
          <w:rFonts w:hint="eastAsia"/>
        </w:rPr>
      </w:pPr>
      <w:r>
        <w:t>Because the query names only these two columns, the other columns are not included in the result.</w:t>
      </w:r>
    </w:p>
    <w:p w14:paraId="426AB21A" w14:textId="77777777" w:rsidR="00474DB3" w:rsidRDefault="00000000">
      <w:pPr>
        <w:spacing w:after="50"/>
        <w:rPr>
          <w:rFonts w:hint="eastAsia"/>
        </w:rPr>
      </w:pPr>
      <w:r>
        <w:rPr>
          <w:b/>
          <w:sz w:val="19"/>
        </w:rPr>
        <w:t xml:space="preserve">Result: </w:t>
      </w:r>
      <w:r>
        <w:rPr>
          <w:sz w:val="19"/>
        </w:rPr>
        <w:t>The output has two columns: `name` and `rating`, with rows from `zomato_reviews`.</w:t>
      </w:r>
    </w:p>
    <w:p w14:paraId="13E5C3AC" w14:textId="77777777" w:rsidR="00455A13" w:rsidRDefault="00455A13">
      <w:pPr>
        <w:pStyle w:val="Heading1"/>
        <w:spacing w:before="0" w:after="50"/>
      </w:pPr>
    </w:p>
    <w:p w14:paraId="6BA9DD19" w14:textId="77777777" w:rsidR="00455A13" w:rsidRDefault="00455A13">
      <w:pPr>
        <w:pStyle w:val="Heading1"/>
        <w:spacing w:before="0" w:after="50"/>
      </w:pPr>
    </w:p>
    <w:p w14:paraId="3C7C9364" w14:textId="77777777" w:rsidR="00455A13" w:rsidRDefault="00455A13">
      <w:pPr>
        <w:pStyle w:val="Heading1"/>
        <w:spacing w:before="0" w:after="50"/>
      </w:pPr>
    </w:p>
    <w:p w14:paraId="123F63E5" w14:textId="6E93F074" w:rsidR="00474DB3" w:rsidRDefault="00000000">
      <w:pPr>
        <w:pStyle w:val="Heading1"/>
        <w:spacing w:before="0" w:after="50"/>
      </w:pPr>
      <w:r>
        <w:t>Task 3 — Rename Output Columns Using AS</w:t>
      </w:r>
    </w:p>
    <w:p w14:paraId="24E7F081" w14:textId="77777777" w:rsidR="00474DB3" w:rsidRDefault="00000000">
      <w:pPr>
        <w:keepNext/>
        <w:spacing w:after="50"/>
        <w:rPr>
          <w:rFonts w:hint="eastAsia"/>
        </w:rPr>
      </w:pPr>
      <w:r>
        <w:rPr>
          <w:sz w:val="19"/>
        </w:rPr>
        <w:t>Question: Select movie_name and release_year from movies, but display the headings as Title and Year Released.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474DB3" w14:paraId="015FC36E" w14:textId="77777777">
        <w:trPr>
          <w:cantSplit/>
          <w:jc w:val="center"/>
        </w:trPr>
        <w:tc>
          <w:tcPr>
            <w:tcW w:w="9864" w:type="dxa"/>
            <w:shd w:val="clear" w:color="auto" w:fill="F0F2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2540F" w14:textId="77777777" w:rsidR="00474DB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32D37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movie_name AS Title,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release_year AS `Year Released`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movies;</w:t>
            </w:r>
          </w:p>
        </w:tc>
      </w:tr>
    </w:tbl>
    <w:p w14:paraId="51D90FBA" w14:textId="77777777" w:rsidR="00474DB3" w:rsidRDefault="00474DB3">
      <w:pPr>
        <w:spacing w:after="0" w:line="40" w:lineRule="exact"/>
        <w:rPr>
          <w:rFonts w:hint="eastAsia"/>
        </w:rPr>
      </w:pPr>
    </w:p>
    <w:p w14:paraId="3B33164F" w14:textId="77777777" w:rsidR="00455A13" w:rsidRDefault="00455A13">
      <w:pPr>
        <w:pStyle w:val="Heading1"/>
        <w:spacing w:before="0" w:after="50"/>
      </w:pPr>
    </w:p>
    <w:p w14:paraId="380147E9" w14:textId="77777777" w:rsidR="00455A13" w:rsidRDefault="00455A13">
      <w:pPr>
        <w:pStyle w:val="Heading1"/>
        <w:spacing w:before="0" w:after="50"/>
      </w:pPr>
    </w:p>
    <w:p w14:paraId="762597E8" w14:textId="77777777" w:rsidR="00455A13" w:rsidRDefault="00455A13">
      <w:pPr>
        <w:pStyle w:val="Heading1"/>
        <w:spacing w:before="0" w:after="50"/>
      </w:pPr>
    </w:p>
    <w:p w14:paraId="2E4C776D" w14:textId="24309089" w:rsidR="00474DB3" w:rsidRDefault="00000000">
      <w:pPr>
        <w:pStyle w:val="Heading1"/>
        <w:spacing w:before="0" w:after="50"/>
      </w:pPr>
      <w:r>
        <w:t>Task 4 — Select All Columns and Add a Comment</w:t>
      </w:r>
    </w:p>
    <w:p w14:paraId="468E5D8D" w14:textId="77777777" w:rsidR="00474DB3" w:rsidRDefault="00000000">
      <w:pPr>
        <w:keepNext/>
        <w:spacing w:after="50"/>
        <w:rPr>
          <w:rFonts w:hint="eastAsia"/>
        </w:rPr>
      </w:pPr>
      <w:r>
        <w:rPr>
          <w:sz w:val="19"/>
        </w:rPr>
        <w:t>Question: Select all columns from products and add a single-line comment explaining the query.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474DB3" w14:paraId="627BA99E" w14:textId="77777777">
        <w:trPr>
          <w:cantSplit/>
          <w:jc w:val="center"/>
        </w:trPr>
        <w:tc>
          <w:tcPr>
            <w:tcW w:w="9864" w:type="dxa"/>
            <w:shd w:val="clear" w:color="auto" w:fill="F0F2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7B29A" w14:textId="77777777" w:rsidR="00474DB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32D37"/>
                <w:sz w:val="18"/>
              </w:rPr>
              <w:t>-- Display all columns and rows from the products table.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SELECT * FROM products;</w:t>
            </w:r>
          </w:p>
        </w:tc>
      </w:tr>
    </w:tbl>
    <w:p w14:paraId="3D26ECEA" w14:textId="77777777" w:rsidR="00474DB3" w:rsidRDefault="00474DB3">
      <w:pPr>
        <w:spacing w:after="0" w:line="40" w:lineRule="exact"/>
        <w:rPr>
          <w:rFonts w:hint="eastAsia"/>
        </w:rPr>
      </w:pPr>
    </w:p>
    <w:p w14:paraId="6FFD6B97" w14:textId="0D99A135" w:rsidR="00474DB3" w:rsidRDefault="00000000" w:rsidP="00455A13">
      <w:pPr>
        <w:pStyle w:val="ListBullet"/>
        <w:spacing w:after="50"/>
      </w:pPr>
      <w:proofErr w:type="gramStart"/>
      <w:r>
        <w:t>.Quick</w:t>
      </w:r>
      <w:proofErr w:type="gramEnd"/>
      <w:r>
        <w:t xml:space="preserve"> Revision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74DB3" w14:paraId="527FF69C" w14:textId="77777777" w:rsidTr="00474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1F609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1575B7" w14:textId="77777777" w:rsidR="00474DB3" w:rsidRDefault="00000000">
            <w:pPr>
              <w:spacing w:after="0"/>
              <w:rPr>
                <w:rFonts w:hint="eastAsia"/>
              </w:rPr>
            </w:pPr>
            <w:r>
              <w:rPr>
                <w:color w:val="FFFFFF"/>
                <w:sz w:val="16"/>
              </w:rPr>
              <w:t>SQL syntax</w:t>
            </w:r>
          </w:p>
        </w:tc>
        <w:tc>
          <w:tcPr>
            <w:tcW w:w="5040" w:type="dxa"/>
            <w:shd w:val="clear" w:color="auto" w:fill="1F609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51E30C" w14:textId="77777777" w:rsidR="00474DB3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6"/>
              </w:rPr>
              <w:t>Purpose</w:t>
            </w:r>
          </w:p>
        </w:tc>
      </w:tr>
      <w:tr w:rsidR="00474DB3" w14:paraId="5C014D2C" w14:textId="77777777" w:rsidTr="0047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24A1CE" w14:textId="77777777" w:rsidR="00474DB3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* FROM table_name;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601B3A" w14:textId="77777777" w:rsidR="00474DB3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Select all columns from a table.</w:t>
            </w:r>
          </w:p>
        </w:tc>
      </w:tr>
      <w:tr w:rsidR="00474DB3" w14:paraId="06CFC2AF" w14:textId="77777777" w:rsidTr="00474DB3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FA674D" w14:textId="77777777" w:rsidR="00474DB3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column1, column2 FROM table_name;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59D866" w14:textId="77777777" w:rsidR="00474DB3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Select only the listed columns.</w:t>
            </w:r>
          </w:p>
        </w:tc>
      </w:tr>
      <w:tr w:rsidR="00474DB3" w14:paraId="43D459AC" w14:textId="77777777" w:rsidTr="0047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C7057" w14:textId="77777777" w:rsidR="00474DB3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column_name AS Alias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1E9F5C" w14:textId="77777777" w:rsidR="00474DB3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Give the output column a new heading.</w:t>
            </w:r>
          </w:p>
        </w:tc>
      </w:tr>
      <w:tr w:rsidR="00474DB3" w14:paraId="5C5BF0D8" w14:textId="77777777" w:rsidTr="00474DB3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0FFBD" w14:textId="77777777" w:rsidR="00474DB3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-- comment text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DFD0DA" w14:textId="77777777" w:rsidR="00474DB3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Add a single-line comment.</w:t>
            </w:r>
          </w:p>
        </w:tc>
      </w:tr>
      <w:tr w:rsidR="00474DB3" w14:paraId="1DD85AD8" w14:textId="77777777" w:rsidTr="0047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336A68" w14:textId="77777777" w:rsidR="00474DB3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FROM table_name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85ECC0" w14:textId="77777777" w:rsidR="00474DB3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Specify which table provides the data.</w:t>
            </w:r>
          </w:p>
        </w:tc>
      </w:tr>
    </w:tbl>
    <w:p w14:paraId="1021C2D3" w14:textId="77777777" w:rsidR="00795A64" w:rsidRDefault="00795A64"/>
    <w:sectPr w:rsidR="00795A64" w:rsidSect="00034616">
      <w:headerReference w:type="default" r:id="rId8"/>
      <w:footerReference w:type="default" r:id="rId9"/>
      <w:pgSz w:w="12240" w:h="15840"/>
      <w:pgMar w:top="691" w:right="1008" w:bottom="691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67B04" w14:textId="77777777" w:rsidR="00795A64" w:rsidRDefault="00795A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9B42D9" w14:textId="77777777" w:rsidR="00795A64" w:rsidRDefault="00795A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81AA1" w14:textId="49F9E1BE" w:rsidR="00474DB3" w:rsidRDefault="00474DB3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3B04F" w14:textId="77777777" w:rsidR="00795A64" w:rsidRDefault="00795A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769186" w14:textId="77777777" w:rsidR="00795A64" w:rsidRDefault="00795A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E4197" w14:textId="759FC68B" w:rsidR="00474DB3" w:rsidRDefault="00474DB3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829533">
    <w:abstractNumId w:val="8"/>
  </w:num>
  <w:num w:numId="2" w16cid:durableId="212237535">
    <w:abstractNumId w:val="6"/>
  </w:num>
  <w:num w:numId="3" w16cid:durableId="1846239251">
    <w:abstractNumId w:val="5"/>
  </w:num>
  <w:num w:numId="4" w16cid:durableId="1578050042">
    <w:abstractNumId w:val="4"/>
  </w:num>
  <w:num w:numId="5" w16cid:durableId="1350373712">
    <w:abstractNumId w:val="7"/>
  </w:num>
  <w:num w:numId="6" w16cid:durableId="1753702096">
    <w:abstractNumId w:val="3"/>
  </w:num>
  <w:num w:numId="7" w16cid:durableId="991101464">
    <w:abstractNumId w:val="2"/>
  </w:num>
  <w:num w:numId="8" w16cid:durableId="977690519">
    <w:abstractNumId w:val="1"/>
  </w:num>
  <w:num w:numId="9" w16cid:durableId="109841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C36"/>
    <w:rsid w:val="0015074B"/>
    <w:rsid w:val="0029639D"/>
    <w:rsid w:val="00326F90"/>
    <w:rsid w:val="00455A13"/>
    <w:rsid w:val="00474DB3"/>
    <w:rsid w:val="00795A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9D2A0"/>
  <w14:defaultImageDpi w14:val="300"/>
  <w15:docId w15:val="{DB1BD615-8754-48E0-AE53-803324BB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6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0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60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46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2 - Basic SELECT &amp; FROM SQL Answers (Fixed)</dc:title>
  <dc:subject>Solved SQL practice tasks with easy English explanations</dc:subject>
  <dc:creator>OpenAI</dc:creator>
  <cp:keywords/>
  <dc:description>generated by python-docx</dc:description>
  <cp:lastModifiedBy>Rehan Rathod</cp:lastModifiedBy>
  <cp:revision>2</cp:revision>
  <dcterms:created xsi:type="dcterms:W3CDTF">2013-12-23T23:15:00Z</dcterms:created>
  <dcterms:modified xsi:type="dcterms:W3CDTF">2026-10-28T06:20:00Z</dcterms:modified>
  <cp:category/>
</cp:coreProperties>
</file>