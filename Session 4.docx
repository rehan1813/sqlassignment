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61F5" w14:textId="60CB9432" w:rsidR="00311E7E" w:rsidRDefault="00000000" w:rsidP="007B0483">
      <w:pPr>
        <w:pStyle w:val="Title"/>
        <w:jc w:val="center"/>
      </w:pPr>
      <w:r>
        <w:t>SESSION 4</w:t>
      </w:r>
      <w:r>
        <w:br/>
      </w:r>
      <w:r>
        <w:rPr>
          <w:color w:val="245A81"/>
          <w:sz w:val="40"/>
        </w:rPr>
        <w:t>Wildcards &amp; Pattern Matching</w:t>
      </w:r>
    </w:p>
    <w:p w14:paraId="284986BB" w14:textId="77777777" w:rsidR="00311E7E" w:rsidRDefault="00000000">
      <w:pPr>
        <w:pStyle w:val="Heading1"/>
      </w:pPr>
      <w:r>
        <w:t>Task 1 — Restaurants ending with “Cafe”</w:t>
      </w:r>
    </w:p>
    <w:p w14:paraId="27C288AE" w14:textId="1E834714" w:rsidR="00311E7E" w:rsidRDefault="00417028">
      <w:r>
        <w:rPr>
          <w:b/>
        </w:rPr>
        <w:t xml:space="preserve">Question: </w:t>
      </w:r>
      <w:r>
        <w:t>Write an SQL query to find all restaurants in a table called Restaurants whose names end with 'Cafe' using the LIKE operator.</w:t>
      </w:r>
    </w:p>
    <w:p w14:paraId="6D023F65" w14:textId="77777777" w:rsidR="00311E7E" w:rsidRDefault="00000000">
      <w:pPr>
        <w:pStyle w:val="Heading2"/>
      </w:pPr>
      <w:r>
        <w:t>SQL Answer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311E7E" w14:paraId="5DA962C1" w14:textId="77777777">
        <w:trPr>
          <w:cantSplit/>
          <w:jc w:val="center"/>
        </w:trPr>
        <w:tc>
          <w:tcPr>
            <w:tcW w:w="9864" w:type="dxa"/>
            <w:shd w:val="clear" w:color="auto" w:fill="F0F1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6EAC6" w14:textId="77777777" w:rsidR="00311E7E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272C"/>
                <w:sz w:val="19"/>
              </w:rPr>
              <w:t>SELECT *</w:t>
            </w:r>
            <w:r>
              <w:rPr>
                <w:rFonts w:ascii="Consolas" w:hAnsi="Consolas"/>
                <w:color w:val="23272C"/>
                <w:sz w:val="19"/>
              </w:rPr>
              <w:br/>
              <w:t>FROM Restaurants</w:t>
            </w:r>
            <w:r>
              <w:rPr>
                <w:rFonts w:ascii="Consolas" w:hAnsi="Consolas"/>
                <w:color w:val="23272C"/>
                <w:sz w:val="19"/>
              </w:rPr>
              <w:br/>
              <w:t>WHERE restaurant_name LIKE '%Cafe';</w:t>
            </w:r>
          </w:p>
        </w:tc>
      </w:tr>
    </w:tbl>
    <w:p w14:paraId="463E6220" w14:textId="77777777" w:rsidR="00311E7E" w:rsidRDefault="00311E7E">
      <w:pPr>
        <w:spacing w:after="0"/>
      </w:pPr>
    </w:p>
    <w:p w14:paraId="68F1D2A4" w14:textId="77777777" w:rsidR="007B0483" w:rsidRDefault="007B0483">
      <w:pPr>
        <w:pStyle w:val="Heading1"/>
      </w:pPr>
    </w:p>
    <w:p w14:paraId="26EFDA50" w14:textId="77777777" w:rsidR="007B0483" w:rsidRDefault="007B0483">
      <w:pPr>
        <w:pStyle w:val="Heading1"/>
      </w:pPr>
    </w:p>
    <w:p w14:paraId="6E06E58E" w14:textId="77777777" w:rsidR="007B0483" w:rsidRDefault="007B0483">
      <w:pPr>
        <w:pStyle w:val="Heading1"/>
      </w:pPr>
    </w:p>
    <w:p w14:paraId="6B70EF30" w14:textId="5A9700CF" w:rsidR="00311E7E" w:rsidRDefault="00000000">
      <w:pPr>
        <w:pStyle w:val="Heading1"/>
      </w:pPr>
      <w:r>
        <w:t>Task 2 — Products priced from ₹500 to ₹1,500</w:t>
      </w:r>
    </w:p>
    <w:p w14:paraId="66950516" w14:textId="4F1878A0" w:rsidR="00311E7E" w:rsidRDefault="00417028">
      <w:r>
        <w:rPr>
          <w:b/>
        </w:rPr>
        <w:t xml:space="preserve">Question: </w:t>
      </w:r>
      <w:r>
        <w:t>In a Flipkart-style Products table, use the BETWEEN operator to select all products with a price between 500 and 1500 rupees.</w:t>
      </w:r>
    </w:p>
    <w:p w14:paraId="7DF1188C" w14:textId="77777777" w:rsidR="00311E7E" w:rsidRDefault="00000000">
      <w:pPr>
        <w:pStyle w:val="Heading2"/>
      </w:pPr>
      <w:r>
        <w:t>SQL Answer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311E7E" w14:paraId="47F2BDE9" w14:textId="77777777">
        <w:trPr>
          <w:cantSplit/>
          <w:jc w:val="center"/>
        </w:trPr>
        <w:tc>
          <w:tcPr>
            <w:tcW w:w="9864" w:type="dxa"/>
            <w:shd w:val="clear" w:color="auto" w:fill="F0F1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7A0DB" w14:textId="77777777" w:rsidR="00311E7E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272C"/>
                <w:sz w:val="19"/>
              </w:rPr>
              <w:t>SELECT *</w:t>
            </w:r>
            <w:r>
              <w:rPr>
                <w:rFonts w:ascii="Consolas" w:hAnsi="Consolas"/>
                <w:color w:val="23272C"/>
                <w:sz w:val="19"/>
              </w:rPr>
              <w:br/>
              <w:t>FROM Products</w:t>
            </w:r>
            <w:r>
              <w:rPr>
                <w:rFonts w:ascii="Consolas" w:hAnsi="Consolas"/>
                <w:color w:val="23272C"/>
                <w:sz w:val="19"/>
              </w:rPr>
              <w:br/>
              <w:t>WHERE price BETWEEN 500 AND 1500;</w:t>
            </w:r>
          </w:p>
        </w:tc>
      </w:tr>
    </w:tbl>
    <w:p w14:paraId="466C7101" w14:textId="77777777" w:rsidR="00311E7E" w:rsidRDefault="00311E7E">
      <w:pPr>
        <w:spacing w:after="0"/>
      </w:pPr>
    </w:p>
    <w:p w14:paraId="60480A49" w14:textId="77777777" w:rsidR="007B0483" w:rsidRDefault="007B0483">
      <w:pPr>
        <w:pStyle w:val="Heading1"/>
      </w:pPr>
    </w:p>
    <w:p w14:paraId="3CDD06DB" w14:textId="77777777" w:rsidR="007B0483" w:rsidRDefault="007B0483">
      <w:pPr>
        <w:pStyle w:val="Heading1"/>
      </w:pPr>
    </w:p>
    <w:p w14:paraId="6F99C09D" w14:textId="46BF884F" w:rsidR="00311E7E" w:rsidRDefault="00000000">
      <w:pPr>
        <w:pStyle w:val="Heading1"/>
      </w:pPr>
      <w:r>
        <w:t>Task 3 — Users from selected cities</w:t>
      </w:r>
    </w:p>
    <w:p w14:paraId="787F2BF6" w14:textId="03DBE031" w:rsidR="00311E7E" w:rsidRDefault="00417028">
      <w:r>
        <w:rPr>
          <w:b/>
        </w:rPr>
        <w:t xml:space="preserve">Question: </w:t>
      </w:r>
      <w:r>
        <w:t>Write an SQL query to display all users from a Users table whose city is either 'Ahmedabad', 'Surat', or 'Vadodara' using the IN operator.</w:t>
      </w:r>
    </w:p>
    <w:p w14:paraId="41C66FFB" w14:textId="77777777" w:rsidR="00311E7E" w:rsidRDefault="00000000">
      <w:pPr>
        <w:pStyle w:val="Heading2"/>
      </w:pPr>
      <w:r>
        <w:t>SQL Answer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311E7E" w14:paraId="715F87BE" w14:textId="77777777">
        <w:trPr>
          <w:cantSplit/>
          <w:jc w:val="center"/>
        </w:trPr>
        <w:tc>
          <w:tcPr>
            <w:tcW w:w="9864" w:type="dxa"/>
            <w:shd w:val="clear" w:color="auto" w:fill="F0F1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2D482" w14:textId="77777777" w:rsidR="00311E7E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272C"/>
                <w:sz w:val="19"/>
              </w:rPr>
              <w:t>SELECT *</w:t>
            </w:r>
            <w:r>
              <w:rPr>
                <w:rFonts w:ascii="Consolas" w:hAnsi="Consolas"/>
                <w:color w:val="23272C"/>
                <w:sz w:val="19"/>
              </w:rPr>
              <w:br/>
              <w:t>FROM Users</w:t>
            </w:r>
            <w:r>
              <w:rPr>
                <w:rFonts w:ascii="Consolas" w:hAnsi="Consolas"/>
                <w:color w:val="23272C"/>
                <w:sz w:val="19"/>
              </w:rPr>
              <w:br/>
              <w:t>WHERE city IN ('Ahmedabad', 'Surat', 'Vadodara');</w:t>
            </w:r>
          </w:p>
        </w:tc>
      </w:tr>
    </w:tbl>
    <w:p w14:paraId="78E7826D" w14:textId="77777777" w:rsidR="00311E7E" w:rsidRDefault="00311E7E">
      <w:pPr>
        <w:spacing w:after="0"/>
      </w:pPr>
    </w:p>
    <w:p w14:paraId="32971508" w14:textId="77777777" w:rsidR="007B0483" w:rsidRDefault="007B0483">
      <w:pPr>
        <w:pStyle w:val="Heading1"/>
      </w:pPr>
    </w:p>
    <w:p w14:paraId="6FAE5247" w14:textId="77777777" w:rsidR="007B0483" w:rsidRDefault="007B0483">
      <w:pPr>
        <w:pStyle w:val="Heading1"/>
      </w:pPr>
    </w:p>
    <w:p w14:paraId="2A8ED885" w14:textId="690E9671" w:rsidR="00311E7E" w:rsidRDefault="00000000">
      <w:pPr>
        <w:pStyle w:val="Heading1"/>
      </w:pPr>
      <w:r>
        <w:t>Task 4 — Artists whose names contain “ar”</w:t>
      </w:r>
    </w:p>
    <w:p w14:paraId="4515287A" w14:textId="664D1485" w:rsidR="00311E7E" w:rsidRDefault="00417028">
      <w:r>
        <w:rPr>
          <w:b/>
        </w:rPr>
        <w:t xml:space="preserve">Question: </w:t>
      </w:r>
      <w:r>
        <w:t>Given a table called Songs with columns song_name and artist_name, find all songs where the artist_name contains the letter sequence 'ar' anywhere in the name using the LIKE operator. Hint: Use wildcards on both sides of the pattern.</w:t>
      </w:r>
    </w:p>
    <w:p w14:paraId="57BEB912" w14:textId="77777777" w:rsidR="00311E7E" w:rsidRDefault="00000000">
      <w:pPr>
        <w:pStyle w:val="Heading2"/>
      </w:pPr>
      <w:r>
        <w:t>SQL Answer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311E7E" w14:paraId="787BBC4E" w14:textId="77777777">
        <w:trPr>
          <w:cantSplit/>
          <w:jc w:val="center"/>
        </w:trPr>
        <w:tc>
          <w:tcPr>
            <w:tcW w:w="9864" w:type="dxa"/>
            <w:shd w:val="clear" w:color="auto" w:fill="F0F1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EBED5" w14:textId="77777777" w:rsidR="00311E7E" w:rsidRDefault="00000000">
            <w:pPr>
              <w:spacing w:after="0" w:line="240" w:lineRule="auto"/>
            </w:pPr>
            <w:r>
              <w:rPr>
                <w:rFonts w:ascii="Consolas" w:hAnsi="Consolas"/>
                <w:color w:val="23272C"/>
                <w:sz w:val="19"/>
              </w:rPr>
              <w:t>SELECT song_name, artist_name</w:t>
            </w:r>
            <w:r>
              <w:rPr>
                <w:rFonts w:ascii="Consolas" w:hAnsi="Consolas"/>
                <w:color w:val="23272C"/>
                <w:sz w:val="19"/>
              </w:rPr>
              <w:br/>
              <w:t>FROM Songs</w:t>
            </w:r>
            <w:r>
              <w:rPr>
                <w:rFonts w:ascii="Consolas" w:hAnsi="Consolas"/>
                <w:color w:val="23272C"/>
                <w:sz w:val="19"/>
              </w:rPr>
              <w:br/>
              <w:t>WHERE artist_name LIKE '%ar%';</w:t>
            </w:r>
          </w:p>
        </w:tc>
      </w:tr>
    </w:tbl>
    <w:p w14:paraId="614B6219" w14:textId="52A26881" w:rsidR="00311E7E" w:rsidRDefault="00311E7E">
      <w:pPr>
        <w:pStyle w:val="Heading1"/>
      </w:pPr>
    </w:p>
    <w:sectPr w:rsidR="00311E7E" w:rsidSect="00034616">
      <w:headerReference w:type="default" r:id="rId8"/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96A72" w14:textId="77777777" w:rsidR="00F23388" w:rsidRDefault="00F23388">
      <w:pPr>
        <w:spacing w:after="0" w:line="240" w:lineRule="auto"/>
      </w:pPr>
      <w:r>
        <w:separator/>
      </w:r>
    </w:p>
  </w:endnote>
  <w:endnote w:type="continuationSeparator" w:id="0">
    <w:p w14:paraId="4A7236B9" w14:textId="77777777" w:rsidR="00F23388" w:rsidRDefault="00F23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79D3B" w14:textId="343BF3D6" w:rsidR="00311E7E" w:rsidRDefault="00311E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238B7" w14:textId="77777777" w:rsidR="00F23388" w:rsidRDefault="00F23388">
      <w:pPr>
        <w:spacing w:after="0" w:line="240" w:lineRule="auto"/>
      </w:pPr>
      <w:r>
        <w:separator/>
      </w:r>
    </w:p>
  </w:footnote>
  <w:footnote w:type="continuationSeparator" w:id="0">
    <w:p w14:paraId="47F2BB75" w14:textId="77777777" w:rsidR="00F23388" w:rsidRDefault="00F23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20E67" w14:textId="4A7FEB75" w:rsidR="00311E7E" w:rsidRDefault="00311E7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760869">
    <w:abstractNumId w:val="8"/>
  </w:num>
  <w:num w:numId="2" w16cid:durableId="1680811787">
    <w:abstractNumId w:val="6"/>
  </w:num>
  <w:num w:numId="3" w16cid:durableId="2006668389">
    <w:abstractNumId w:val="5"/>
  </w:num>
  <w:num w:numId="4" w16cid:durableId="1000155323">
    <w:abstractNumId w:val="4"/>
  </w:num>
  <w:num w:numId="5" w16cid:durableId="1106773870">
    <w:abstractNumId w:val="7"/>
  </w:num>
  <w:num w:numId="6" w16cid:durableId="1286157883">
    <w:abstractNumId w:val="3"/>
  </w:num>
  <w:num w:numId="7" w16cid:durableId="1257327407">
    <w:abstractNumId w:val="2"/>
  </w:num>
  <w:num w:numId="8" w16cid:durableId="1691881611">
    <w:abstractNumId w:val="1"/>
  </w:num>
  <w:num w:numId="9" w16cid:durableId="48131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E7E"/>
    <w:rsid w:val="00326F90"/>
    <w:rsid w:val="00417028"/>
    <w:rsid w:val="00664C86"/>
    <w:rsid w:val="007B0483"/>
    <w:rsid w:val="009745B5"/>
    <w:rsid w:val="00997807"/>
    <w:rsid w:val="00AA1D8D"/>
    <w:rsid w:val="00B47730"/>
    <w:rsid w:val="00CB0664"/>
    <w:rsid w:val="00F23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466E2"/>
  <w14:defaultImageDpi w14:val="300"/>
  <w15:docId w15:val="{C3F39931-5399-4F88-A6B3-0C3CB27B3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82D34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5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53B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4 - Wildcards and Pattern Matching SQL Answers</dc:title>
  <dc:subject>SQL practice answers for LIKE, BETWEEN, and IN</dc:subject>
  <dc:creator>OpenAI</dc:creator>
  <cp:keywords/>
  <dc:description>generated by python-docx</dc:description>
  <cp:lastModifiedBy>Rehan Rathod</cp:lastModifiedBy>
  <cp:revision>3</cp:revision>
  <dcterms:created xsi:type="dcterms:W3CDTF">2013-12-23T23:15:00Z</dcterms:created>
  <dcterms:modified xsi:type="dcterms:W3CDTF">2026-10-28T06:27:00Z</dcterms:modified>
  <cp:category/>
</cp:coreProperties>
</file>