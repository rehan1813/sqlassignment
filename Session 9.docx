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9E99" w14:textId="77777777" w:rsidR="005E2F74" w:rsidRDefault="00000000">
      <w:pPr>
        <w:spacing w:before="800" w:after="160"/>
        <w:jc w:val="center"/>
        <w:rPr>
          <w:rFonts w:hint="eastAsia"/>
        </w:rPr>
      </w:pPr>
      <w:r>
        <w:rPr>
          <w:b/>
          <w:color w:val="4C78A8"/>
          <w:sz w:val="24"/>
        </w:rPr>
        <w:t>SESSION 9</w:t>
      </w:r>
    </w:p>
    <w:p w14:paraId="651C4732" w14:textId="77777777" w:rsidR="005E2F74" w:rsidRDefault="00000000">
      <w:pPr>
        <w:pStyle w:val="Title"/>
        <w:jc w:val="center"/>
      </w:pPr>
      <w:r>
        <w:t>ADVANCED JOINS</w:t>
      </w:r>
    </w:p>
    <w:p w14:paraId="430413BB" w14:textId="598A53C6" w:rsidR="005E2F74" w:rsidRDefault="005E2F74" w:rsidP="003C4272">
      <w:pPr>
        <w:spacing w:after="440"/>
        <w:jc w:val="center"/>
        <w:rPr>
          <w:rFonts w:hint="eastAsia"/>
        </w:rPr>
      </w:pPr>
    </w:p>
    <w:p w14:paraId="235F51B0" w14:textId="77777777" w:rsidR="003C4272" w:rsidRDefault="003C4272">
      <w:pPr>
        <w:pStyle w:val="Heading1"/>
      </w:pPr>
    </w:p>
    <w:p w14:paraId="0E75C61A" w14:textId="2ABCADAB" w:rsidR="005E2F74" w:rsidRDefault="00000000">
      <w:pPr>
        <w:pStyle w:val="Heading1"/>
      </w:pPr>
      <w:r>
        <w:t>Task 1 — FULL OUTER JOIN: Influencers and Brands</w:t>
      </w:r>
    </w:p>
    <w:p w14:paraId="573D8CC4" w14:textId="77777777" w:rsidR="005E2F74" w:rsidRDefault="00000000">
      <w:pPr>
        <w:spacing w:line="259" w:lineRule="auto"/>
        <w:rPr>
          <w:rFonts w:hint="eastAsia"/>
        </w:rPr>
      </w:pPr>
      <w:r>
        <w:t>Create two tables with at least three rows each. Match influencers and brands by city. The result should keep matches and also show unmatched influencers or brands, using NULL for the missing side.</w:t>
      </w:r>
    </w:p>
    <w:p w14:paraId="6F4E1351" w14:textId="77777777" w:rsidR="005E2F74" w:rsidRDefault="00000000">
      <w:pPr>
        <w:pStyle w:val="Heading2"/>
      </w:pPr>
      <w:r>
        <w:t>Step A: Create tables and insert sample rows</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618DAE19" w14:textId="77777777">
        <w:trPr>
          <w:cantSplit/>
          <w:jc w:val="center"/>
        </w:trPr>
        <w:tc>
          <w:tcPr>
            <w:tcW w:w="9144" w:type="dxa"/>
            <w:shd w:val="clear" w:color="auto" w:fill="F1F3F5"/>
            <w:tcMar>
              <w:top w:w="110" w:type="dxa"/>
              <w:left w:w="170" w:type="dxa"/>
              <w:bottom w:w="110" w:type="dxa"/>
              <w:right w:w="170" w:type="dxa"/>
            </w:tcMar>
            <w:vAlign w:val="center"/>
          </w:tcPr>
          <w:p w14:paraId="2147FBA5" w14:textId="77777777" w:rsidR="005E2F74" w:rsidRDefault="00000000">
            <w:pPr>
              <w:spacing w:after="0" w:line="240" w:lineRule="auto"/>
              <w:rPr>
                <w:rFonts w:hint="eastAsia"/>
              </w:rPr>
            </w:pPr>
            <w:r>
              <w:rPr>
                <w:rFonts w:ascii="Consolas" w:hAnsi="Consolas"/>
                <w:color w:val="202833"/>
                <w:sz w:val="17"/>
              </w:rPr>
              <w:t>CREATE DATABASE IF NOT EXISTS join_practice;</w:t>
            </w:r>
            <w:r>
              <w:rPr>
                <w:rFonts w:ascii="Consolas" w:hAnsi="Consolas"/>
                <w:color w:val="202833"/>
                <w:sz w:val="17"/>
              </w:rPr>
              <w:br/>
              <w:t>USE join_practice;</w:t>
            </w:r>
            <w:r>
              <w:rPr>
                <w:rFonts w:ascii="Consolas" w:hAnsi="Consolas"/>
                <w:color w:val="202833"/>
                <w:sz w:val="17"/>
              </w:rPr>
              <w:br/>
            </w:r>
            <w:r>
              <w:rPr>
                <w:rFonts w:ascii="Consolas" w:hAnsi="Consolas"/>
                <w:color w:val="202833"/>
                <w:sz w:val="17"/>
              </w:rPr>
              <w:br/>
              <w:t>CREATE TABLE influencers (</w:t>
            </w:r>
            <w:r>
              <w:rPr>
                <w:rFonts w:ascii="Consolas" w:hAnsi="Consolas"/>
                <w:color w:val="202833"/>
                <w:sz w:val="17"/>
              </w:rPr>
              <w:br/>
              <w:t xml:space="preserve">    influencer_id INT PRIMARY KEY,</w:t>
            </w:r>
            <w:r>
              <w:rPr>
                <w:rFonts w:ascii="Consolas" w:hAnsi="Consolas"/>
                <w:color w:val="202833"/>
                <w:sz w:val="17"/>
              </w:rPr>
              <w:br/>
              <w:t xml:space="preserve">    influencer_name VARCHAR(100),</w:t>
            </w:r>
            <w:r>
              <w:rPr>
                <w:rFonts w:ascii="Consolas" w:hAnsi="Consolas"/>
                <w:color w:val="202833"/>
                <w:sz w:val="17"/>
              </w:rPr>
              <w:br/>
              <w:t xml:space="preserve">    city VARCHAR(50)</w:t>
            </w:r>
            <w:r>
              <w:rPr>
                <w:rFonts w:ascii="Consolas" w:hAnsi="Consolas"/>
                <w:color w:val="202833"/>
                <w:sz w:val="17"/>
              </w:rPr>
              <w:br/>
              <w:t>);</w:t>
            </w:r>
            <w:r>
              <w:rPr>
                <w:rFonts w:ascii="Consolas" w:hAnsi="Consolas"/>
                <w:color w:val="202833"/>
                <w:sz w:val="17"/>
              </w:rPr>
              <w:br/>
            </w:r>
            <w:r>
              <w:rPr>
                <w:rFonts w:ascii="Consolas" w:hAnsi="Consolas"/>
                <w:color w:val="202833"/>
                <w:sz w:val="17"/>
              </w:rPr>
              <w:br/>
              <w:t>CREATE TABLE brands (</w:t>
            </w:r>
            <w:r>
              <w:rPr>
                <w:rFonts w:ascii="Consolas" w:hAnsi="Consolas"/>
                <w:color w:val="202833"/>
                <w:sz w:val="17"/>
              </w:rPr>
              <w:br/>
              <w:t xml:space="preserve">    brand_id INT PRIMARY KEY,</w:t>
            </w:r>
            <w:r>
              <w:rPr>
                <w:rFonts w:ascii="Consolas" w:hAnsi="Consolas"/>
                <w:color w:val="202833"/>
                <w:sz w:val="17"/>
              </w:rPr>
              <w:br/>
              <w:t xml:space="preserve">    brand_name VARCHAR(100),</w:t>
            </w:r>
            <w:r>
              <w:rPr>
                <w:rFonts w:ascii="Consolas" w:hAnsi="Consolas"/>
                <w:color w:val="202833"/>
                <w:sz w:val="17"/>
              </w:rPr>
              <w:br/>
              <w:t xml:space="preserve">    city VARCHAR(50)</w:t>
            </w:r>
            <w:r>
              <w:rPr>
                <w:rFonts w:ascii="Consolas" w:hAnsi="Consolas"/>
                <w:color w:val="202833"/>
                <w:sz w:val="17"/>
              </w:rPr>
              <w:br/>
              <w:t>);</w:t>
            </w:r>
            <w:r>
              <w:rPr>
                <w:rFonts w:ascii="Consolas" w:hAnsi="Consolas"/>
                <w:color w:val="202833"/>
                <w:sz w:val="17"/>
              </w:rPr>
              <w:br/>
            </w:r>
            <w:r>
              <w:rPr>
                <w:rFonts w:ascii="Consolas" w:hAnsi="Consolas"/>
                <w:color w:val="202833"/>
                <w:sz w:val="17"/>
              </w:rPr>
              <w:br/>
              <w:t>INSERT INTO influencers (influencer_id, influencer_name, city)</w:t>
            </w:r>
            <w:r>
              <w:rPr>
                <w:rFonts w:ascii="Consolas" w:hAnsi="Consolas"/>
                <w:color w:val="202833"/>
                <w:sz w:val="17"/>
              </w:rPr>
              <w:br/>
              <w:t>VALUES</w:t>
            </w:r>
            <w:r>
              <w:rPr>
                <w:rFonts w:ascii="Consolas" w:hAnsi="Consolas"/>
                <w:color w:val="202833"/>
                <w:sz w:val="17"/>
              </w:rPr>
              <w:br/>
              <w:t xml:space="preserve">    (1, 'Aisha Verma', 'Mumbai'),</w:t>
            </w:r>
            <w:r>
              <w:rPr>
                <w:rFonts w:ascii="Consolas" w:hAnsi="Consolas"/>
                <w:color w:val="202833"/>
                <w:sz w:val="17"/>
              </w:rPr>
              <w:br/>
              <w:t xml:space="preserve">    (2, 'Rohan Mehta', 'Delhi'),</w:t>
            </w:r>
            <w:r>
              <w:rPr>
                <w:rFonts w:ascii="Consolas" w:hAnsi="Consolas"/>
                <w:color w:val="202833"/>
                <w:sz w:val="17"/>
              </w:rPr>
              <w:br/>
              <w:t xml:space="preserve">    (3, 'Neha Shah', 'Pune');</w:t>
            </w:r>
            <w:r>
              <w:rPr>
                <w:rFonts w:ascii="Consolas" w:hAnsi="Consolas"/>
                <w:color w:val="202833"/>
                <w:sz w:val="17"/>
              </w:rPr>
              <w:br/>
            </w:r>
            <w:r>
              <w:rPr>
                <w:rFonts w:ascii="Consolas" w:hAnsi="Consolas"/>
                <w:color w:val="202833"/>
                <w:sz w:val="17"/>
              </w:rPr>
              <w:br/>
              <w:t>INSERT INTO brands (brand_id, brand_name, city)</w:t>
            </w:r>
            <w:r>
              <w:rPr>
                <w:rFonts w:ascii="Consolas" w:hAnsi="Consolas"/>
                <w:color w:val="202833"/>
                <w:sz w:val="17"/>
              </w:rPr>
              <w:br/>
              <w:t>VALUES</w:t>
            </w:r>
            <w:r>
              <w:rPr>
                <w:rFonts w:ascii="Consolas" w:hAnsi="Consolas"/>
                <w:color w:val="202833"/>
                <w:sz w:val="17"/>
              </w:rPr>
              <w:br/>
              <w:t xml:space="preserve">    (101, 'GlowUp', 'Mumbai'),</w:t>
            </w:r>
            <w:r>
              <w:rPr>
                <w:rFonts w:ascii="Consolas" w:hAnsi="Consolas"/>
                <w:color w:val="202833"/>
                <w:sz w:val="17"/>
              </w:rPr>
              <w:br/>
              <w:t xml:space="preserve">    (102, 'UrbanLeaf', 'Delhi'),</w:t>
            </w:r>
            <w:r>
              <w:rPr>
                <w:rFonts w:ascii="Consolas" w:hAnsi="Consolas"/>
                <w:color w:val="202833"/>
                <w:sz w:val="17"/>
              </w:rPr>
              <w:br/>
              <w:t xml:space="preserve">    (103, 'TrendNest', 'Bengaluru');</w:t>
            </w:r>
          </w:p>
        </w:tc>
      </w:tr>
    </w:tbl>
    <w:p w14:paraId="135CE806" w14:textId="77777777" w:rsidR="005E2F74" w:rsidRDefault="005E2F74">
      <w:pPr>
        <w:spacing w:after="40" w:line="120" w:lineRule="auto"/>
        <w:rPr>
          <w:rFonts w:hint="eastAsia"/>
        </w:rPr>
      </w:pPr>
    </w:p>
    <w:p w14:paraId="6E3DFA14" w14:textId="77777777" w:rsidR="005E2F74" w:rsidRDefault="00000000">
      <w:pPr>
        <w:spacing w:line="259" w:lineRule="auto"/>
        <w:rPr>
          <w:rFonts w:hint="eastAsia"/>
        </w:rPr>
      </w:pPr>
      <w:r>
        <w:t>The first two cities match: Mumbai and Delhi. Neha Shah is in Pune without a matching brand, while TrendNest is in Bengaluru without a matching influencer.</w:t>
      </w:r>
    </w:p>
    <w:p w14:paraId="5AAFD18B" w14:textId="77777777" w:rsidR="005E2F74" w:rsidRDefault="00000000">
      <w:pPr>
        <w:pStyle w:val="Heading2"/>
      </w:pPr>
      <w:r>
        <w:lastRenderedPageBreak/>
        <w:t>Step B: Emulate FULL OUTER JOIN in MySQL</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665405FB" w14:textId="77777777">
        <w:trPr>
          <w:cantSplit/>
          <w:jc w:val="center"/>
        </w:trPr>
        <w:tc>
          <w:tcPr>
            <w:tcW w:w="9144" w:type="dxa"/>
            <w:shd w:val="clear" w:color="auto" w:fill="F1F3F5"/>
            <w:tcMar>
              <w:top w:w="110" w:type="dxa"/>
              <w:left w:w="170" w:type="dxa"/>
              <w:bottom w:w="110" w:type="dxa"/>
              <w:right w:w="170" w:type="dxa"/>
            </w:tcMar>
            <w:vAlign w:val="center"/>
          </w:tcPr>
          <w:p w14:paraId="26069A23" w14:textId="77777777" w:rsidR="005E2F74" w:rsidRDefault="00000000">
            <w:pPr>
              <w:spacing w:after="0" w:line="240" w:lineRule="auto"/>
              <w:rPr>
                <w:rFonts w:hint="eastAsia"/>
              </w:rPr>
            </w:pPr>
            <w:r>
              <w:rPr>
                <w:rFonts w:ascii="Consolas" w:hAnsi="Consolas"/>
                <w:color w:val="202833"/>
                <w:sz w:val="17"/>
              </w:rPr>
              <w:t>SELECT</w:t>
            </w:r>
            <w:r>
              <w:rPr>
                <w:rFonts w:ascii="Consolas" w:hAnsi="Consolas"/>
                <w:color w:val="202833"/>
                <w:sz w:val="17"/>
              </w:rPr>
              <w:br/>
              <w:t xml:space="preserve">    i.influencer_name,</w:t>
            </w:r>
            <w:r>
              <w:rPr>
                <w:rFonts w:ascii="Consolas" w:hAnsi="Consolas"/>
                <w:color w:val="202833"/>
                <w:sz w:val="17"/>
              </w:rPr>
              <w:br/>
              <w:t xml:space="preserve">    b.brand_name,</w:t>
            </w:r>
            <w:r>
              <w:rPr>
                <w:rFonts w:ascii="Consolas" w:hAnsi="Consolas"/>
                <w:color w:val="202833"/>
                <w:sz w:val="17"/>
              </w:rPr>
              <w:br/>
              <w:t xml:space="preserve">    i.city AS influencer_city,</w:t>
            </w:r>
            <w:r>
              <w:rPr>
                <w:rFonts w:ascii="Consolas" w:hAnsi="Consolas"/>
                <w:color w:val="202833"/>
                <w:sz w:val="17"/>
              </w:rPr>
              <w:br/>
              <w:t xml:space="preserve">    b.city AS brand_city</w:t>
            </w:r>
            <w:r>
              <w:rPr>
                <w:rFonts w:ascii="Consolas" w:hAnsi="Consolas"/>
                <w:color w:val="202833"/>
                <w:sz w:val="17"/>
              </w:rPr>
              <w:br/>
              <w:t>FROM influencers AS i</w:t>
            </w:r>
            <w:r>
              <w:rPr>
                <w:rFonts w:ascii="Consolas" w:hAnsi="Consolas"/>
                <w:color w:val="202833"/>
                <w:sz w:val="17"/>
              </w:rPr>
              <w:br/>
              <w:t>LEFT JOIN brands AS b</w:t>
            </w:r>
            <w:r>
              <w:rPr>
                <w:rFonts w:ascii="Consolas" w:hAnsi="Consolas"/>
                <w:color w:val="202833"/>
                <w:sz w:val="17"/>
              </w:rPr>
              <w:br/>
              <w:t xml:space="preserve">    ON i.city = b.city</w:t>
            </w:r>
            <w:r>
              <w:rPr>
                <w:rFonts w:ascii="Consolas" w:hAnsi="Consolas"/>
                <w:color w:val="202833"/>
                <w:sz w:val="17"/>
              </w:rPr>
              <w:br/>
            </w:r>
            <w:r>
              <w:rPr>
                <w:rFonts w:ascii="Consolas" w:hAnsi="Consolas"/>
                <w:color w:val="202833"/>
                <w:sz w:val="17"/>
              </w:rPr>
              <w:br/>
              <w:t>UNION ALL</w:t>
            </w:r>
            <w:r>
              <w:rPr>
                <w:rFonts w:ascii="Consolas" w:hAnsi="Consolas"/>
                <w:color w:val="202833"/>
                <w:sz w:val="17"/>
              </w:rPr>
              <w:br/>
            </w:r>
            <w:r>
              <w:rPr>
                <w:rFonts w:ascii="Consolas" w:hAnsi="Consolas"/>
                <w:color w:val="202833"/>
                <w:sz w:val="17"/>
              </w:rPr>
              <w:br/>
              <w:t>SELECT</w:t>
            </w:r>
            <w:r>
              <w:rPr>
                <w:rFonts w:ascii="Consolas" w:hAnsi="Consolas"/>
                <w:color w:val="202833"/>
                <w:sz w:val="17"/>
              </w:rPr>
              <w:br/>
              <w:t xml:space="preserve">    i.influencer_name,</w:t>
            </w:r>
            <w:r>
              <w:rPr>
                <w:rFonts w:ascii="Consolas" w:hAnsi="Consolas"/>
                <w:color w:val="202833"/>
                <w:sz w:val="17"/>
              </w:rPr>
              <w:br/>
              <w:t xml:space="preserve">    b.brand_name,</w:t>
            </w:r>
            <w:r>
              <w:rPr>
                <w:rFonts w:ascii="Consolas" w:hAnsi="Consolas"/>
                <w:color w:val="202833"/>
                <w:sz w:val="17"/>
              </w:rPr>
              <w:br/>
              <w:t xml:space="preserve">    i.city AS influencer_city,</w:t>
            </w:r>
            <w:r>
              <w:rPr>
                <w:rFonts w:ascii="Consolas" w:hAnsi="Consolas"/>
                <w:color w:val="202833"/>
                <w:sz w:val="17"/>
              </w:rPr>
              <w:br/>
              <w:t xml:space="preserve">    b.city AS brand_city</w:t>
            </w:r>
            <w:r>
              <w:rPr>
                <w:rFonts w:ascii="Consolas" w:hAnsi="Consolas"/>
                <w:color w:val="202833"/>
                <w:sz w:val="17"/>
              </w:rPr>
              <w:br/>
              <w:t>FROM influencers AS i</w:t>
            </w:r>
            <w:r>
              <w:rPr>
                <w:rFonts w:ascii="Consolas" w:hAnsi="Consolas"/>
                <w:color w:val="202833"/>
                <w:sz w:val="17"/>
              </w:rPr>
              <w:br/>
              <w:t>RIGHT JOIN brands AS b</w:t>
            </w:r>
            <w:r>
              <w:rPr>
                <w:rFonts w:ascii="Consolas" w:hAnsi="Consolas"/>
                <w:color w:val="202833"/>
                <w:sz w:val="17"/>
              </w:rPr>
              <w:br/>
              <w:t xml:space="preserve">    ON i.city = b.city</w:t>
            </w:r>
            <w:r>
              <w:rPr>
                <w:rFonts w:ascii="Consolas" w:hAnsi="Consolas"/>
                <w:color w:val="202833"/>
                <w:sz w:val="17"/>
              </w:rPr>
              <w:br/>
              <w:t>WHERE i.influencer_id IS NULL;</w:t>
            </w:r>
          </w:p>
        </w:tc>
      </w:tr>
    </w:tbl>
    <w:p w14:paraId="40766326" w14:textId="77777777" w:rsidR="005E2F74" w:rsidRDefault="005E2F74">
      <w:pPr>
        <w:spacing w:after="40" w:line="120" w:lineRule="auto"/>
        <w:rPr>
          <w:rFonts w:hint="eastAsia"/>
        </w:rPr>
      </w:pPr>
    </w:p>
    <w:p w14:paraId="4DEB6EB6" w14:textId="77777777" w:rsidR="005E2F74" w:rsidRDefault="00000000">
      <w:pPr>
        <w:rPr>
          <w:rFonts w:hint="eastAsia"/>
        </w:rPr>
      </w:pPr>
      <w:r>
        <w:br w:type="page"/>
      </w:r>
    </w:p>
    <w:p w14:paraId="5C031A27" w14:textId="77777777" w:rsidR="005E2F74" w:rsidRDefault="00000000">
      <w:pPr>
        <w:pStyle w:val="Heading1"/>
      </w:pPr>
      <w:r>
        <w:lastRenderedPageBreak/>
        <w:t>Task 2 — SELF JOIN: Playlist and Parent Playlist</w:t>
      </w:r>
    </w:p>
    <w:p w14:paraId="7E0F226E" w14:textId="77777777" w:rsidR="005E2F74" w:rsidRDefault="00000000">
      <w:pPr>
        <w:spacing w:line="259" w:lineRule="auto"/>
        <w:rPr>
          <w:rFonts w:hint="eastAsia"/>
        </w:rPr>
      </w:pPr>
      <w:r>
        <w:t>A SELF JOIN joins a table to itself. In this example, one copy of playlists represents the child playlist and another copy represents its parent.</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59049CD0" w14:textId="77777777">
        <w:trPr>
          <w:cantSplit/>
          <w:jc w:val="center"/>
        </w:trPr>
        <w:tc>
          <w:tcPr>
            <w:tcW w:w="9144" w:type="dxa"/>
            <w:shd w:val="clear" w:color="auto" w:fill="F1F3F5"/>
            <w:tcMar>
              <w:top w:w="110" w:type="dxa"/>
              <w:left w:w="170" w:type="dxa"/>
              <w:bottom w:w="110" w:type="dxa"/>
              <w:right w:w="170" w:type="dxa"/>
            </w:tcMar>
            <w:vAlign w:val="center"/>
          </w:tcPr>
          <w:p w14:paraId="25A8D51E" w14:textId="77777777" w:rsidR="005E2F74" w:rsidRDefault="00000000">
            <w:pPr>
              <w:spacing w:after="0" w:line="240" w:lineRule="auto"/>
              <w:rPr>
                <w:rFonts w:hint="eastAsia"/>
              </w:rPr>
            </w:pPr>
            <w:r>
              <w:rPr>
                <w:rFonts w:ascii="Consolas" w:hAnsi="Consolas"/>
                <w:color w:val="202833"/>
                <w:sz w:val="17"/>
              </w:rPr>
              <w:t>SELECT</w:t>
            </w:r>
            <w:r>
              <w:rPr>
                <w:rFonts w:ascii="Consolas" w:hAnsi="Consolas"/>
                <w:color w:val="202833"/>
                <w:sz w:val="17"/>
              </w:rPr>
              <w:br/>
              <w:t xml:space="preserve">    child.id,</w:t>
            </w:r>
            <w:r>
              <w:rPr>
                <w:rFonts w:ascii="Consolas" w:hAnsi="Consolas"/>
                <w:color w:val="202833"/>
                <w:sz w:val="17"/>
              </w:rPr>
              <w:br/>
              <w:t xml:space="preserve">    child.playlist_name,</w:t>
            </w:r>
            <w:r>
              <w:rPr>
                <w:rFonts w:ascii="Consolas" w:hAnsi="Consolas"/>
                <w:color w:val="202833"/>
                <w:sz w:val="17"/>
              </w:rPr>
              <w:br/>
              <w:t xml:space="preserve">    child.parent_playlist_id,</w:t>
            </w:r>
            <w:r>
              <w:rPr>
                <w:rFonts w:ascii="Consolas" w:hAnsi="Consolas"/>
                <w:color w:val="202833"/>
                <w:sz w:val="17"/>
              </w:rPr>
              <w:br/>
              <w:t xml:space="preserve">    parent.playlist_name AS parent_playlist_name</w:t>
            </w:r>
            <w:r>
              <w:rPr>
                <w:rFonts w:ascii="Consolas" w:hAnsi="Consolas"/>
                <w:color w:val="202833"/>
                <w:sz w:val="17"/>
              </w:rPr>
              <w:br/>
              <w:t>FROM playlists AS child</w:t>
            </w:r>
            <w:r>
              <w:rPr>
                <w:rFonts w:ascii="Consolas" w:hAnsi="Consolas"/>
                <w:color w:val="202833"/>
                <w:sz w:val="17"/>
              </w:rPr>
              <w:br/>
              <w:t>LEFT JOIN playlists AS parent</w:t>
            </w:r>
            <w:r>
              <w:rPr>
                <w:rFonts w:ascii="Consolas" w:hAnsi="Consolas"/>
                <w:color w:val="202833"/>
                <w:sz w:val="17"/>
              </w:rPr>
              <w:br/>
              <w:t xml:space="preserve">    ON child.parent_playlist_id = parent.id;</w:t>
            </w:r>
          </w:p>
        </w:tc>
      </w:tr>
    </w:tbl>
    <w:p w14:paraId="2100CB41" w14:textId="77777777" w:rsidR="005E2F74" w:rsidRDefault="005E2F74">
      <w:pPr>
        <w:spacing w:after="40" w:line="120" w:lineRule="auto"/>
        <w:rPr>
          <w:rFonts w:hint="eastAsia"/>
        </w:rPr>
      </w:pPr>
    </w:p>
    <w:p w14:paraId="5CC945E1" w14:textId="77777777" w:rsidR="003C4272" w:rsidRDefault="003C4272">
      <w:pPr>
        <w:pStyle w:val="Heading1"/>
      </w:pPr>
    </w:p>
    <w:p w14:paraId="5499B643" w14:textId="77777777" w:rsidR="003C4272" w:rsidRDefault="003C4272">
      <w:pPr>
        <w:pStyle w:val="Heading1"/>
      </w:pPr>
    </w:p>
    <w:p w14:paraId="58ABC633" w14:textId="308AB6F6" w:rsidR="005E2F74" w:rsidRDefault="00000000">
      <w:pPr>
        <w:pStyle w:val="Heading1"/>
      </w:pPr>
      <w:r>
        <w:t>Task 3 — CROSS JOIN: Users and Offers</w:t>
      </w:r>
    </w:p>
    <w:p w14:paraId="50DF82B2" w14:textId="77777777" w:rsidR="005E2F74" w:rsidRDefault="00000000">
      <w:pPr>
        <w:spacing w:line="259" w:lineRule="auto"/>
        <w:rPr>
          <w:rFonts w:hint="eastAsia"/>
        </w:rPr>
      </w:pPr>
      <w:r>
        <w:t>A CROSS JOIN creates every possible combination of rows from the users table and the offers table.</w:t>
      </w:r>
    </w:p>
    <w:p w14:paraId="29A5BD48" w14:textId="77777777" w:rsidR="005E2F74" w:rsidRDefault="00000000">
      <w:pPr>
        <w:pStyle w:val="Heading2"/>
      </w:pPr>
      <w:r>
        <w:t>Step A: Create tables and insert sample rows</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078325DD" w14:textId="77777777">
        <w:trPr>
          <w:cantSplit/>
          <w:jc w:val="center"/>
        </w:trPr>
        <w:tc>
          <w:tcPr>
            <w:tcW w:w="9144" w:type="dxa"/>
            <w:shd w:val="clear" w:color="auto" w:fill="F1F3F5"/>
            <w:tcMar>
              <w:top w:w="110" w:type="dxa"/>
              <w:left w:w="170" w:type="dxa"/>
              <w:bottom w:w="110" w:type="dxa"/>
              <w:right w:w="170" w:type="dxa"/>
            </w:tcMar>
            <w:vAlign w:val="center"/>
          </w:tcPr>
          <w:p w14:paraId="565B4C18" w14:textId="77777777" w:rsidR="005E2F74" w:rsidRDefault="00000000">
            <w:pPr>
              <w:spacing w:after="0" w:line="240" w:lineRule="auto"/>
              <w:rPr>
                <w:rFonts w:hint="eastAsia"/>
              </w:rPr>
            </w:pPr>
            <w:r>
              <w:rPr>
                <w:rFonts w:ascii="Consolas" w:hAnsi="Consolas"/>
                <w:color w:val="202833"/>
                <w:sz w:val="17"/>
              </w:rPr>
              <w:t>CREATE TABLE users (</w:t>
            </w:r>
            <w:r>
              <w:rPr>
                <w:rFonts w:ascii="Consolas" w:hAnsi="Consolas"/>
                <w:color w:val="202833"/>
                <w:sz w:val="17"/>
              </w:rPr>
              <w:br/>
              <w:t xml:space="preserve">    user_id INT PRIMARY KEY,</w:t>
            </w:r>
            <w:r>
              <w:rPr>
                <w:rFonts w:ascii="Consolas" w:hAnsi="Consolas"/>
                <w:color w:val="202833"/>
                <w:sz w:val="17"/>
              </w:rPr>
              <w:br/>
              <w:t xml:space="preserve">    user_name VARCHAR(100),</w:t>
            </w:r>
            <w:r>
              <w:rPr>
                <w:rFonts w:ascii="Consolas" w:hAnsi="Consolas"/>
                <w:color w:val="202833"/>
                <w:sz w:val="17"/>
              </w:rPr>
              <w:br/>
              <w:t xml:space="preserve">    city VARCHAR(50)</w:t>
            </w:r>
            <w:r>
              <w:rPr>
                <w:rFonts w:ascii="Consolas" w:hAnsi="Consolas"/>
                <w:color w:val="202833"/>
                <w:sz w:val="17"/>
              </w:rPr>
              <w:br/>
              <w:t>);</w:t>
            </w:r>
            <w:r>
              <w:rPr>
                <w:rFonts w:ascii="Consolas" w:hAnsi="Consolas"/>
                <w:color w:val="202833"/>
                <w:sz w:val="17"/>
              </w:rPr>
              <w:br/>
            </w:r>
            <w:r>
              <w:rPr>
                <w:rFonts w:ascii="Consolas" w:hAnsi="Consolas"/>
                <w:color w:val="202833"/>
                <w:sz w:val="17"/>
              </w:rPr>
              <w:br/>
              <w:t>CREATE TABLE offers (</w:t>
            </w:r>
            <w:r>
              <w:rPr>
                <w:rFonts w:ascii="Consolas" w:hAnsi="Consolas"/>
                <w:color w:val="202833"/>
                <w:sz w:val="17"/>
              </w:rPr>
              <w:br/>
              <w:t xml:space="preserve">    offer_id INT PRIMARY KEY,</w:t>
            </w:r>
            <w:r>
              <w:rPr>
                <w:rFonts w:ascii="Consolas" w:hAnsi="Consolas"/>
                <w:color w:val="202833"/>
                <w:sz w:val="17"/>
              </w:rPr>
              <w:br/>
              <w:t xml:space="preserve">    offer_title VARCHAR(100)</w:t>
            </w:r>
            <w:r>
              <w:rPr>
                <w:rFonts w:ascii="Consolas" w:hAnsi="Consolas"/>
                <w:color w:val="202833"/>
                <w:sz w:val="17"/>
              </w:rPr>
              <w:br/>
              <w:t>);</w:t>
            </w:r>
            <w:r>
              <w:rPr>
                <w:rFonts w:ascii="Consolas" w:hAnsi="Consolas"/>
                <w:color w:val="202833"/>
                <w:sz w:val="17"/>
              </w:rPr>
              <w:br/>
            </w:r>
            <w:r>
              <w:rPr>
                <w:rFonts w:ascii="Consolas" w:hAnsi="Consolas"/>
                <w:color w:val="202833"/>
                <w:sz w:val="17"/>
              </w:rPr>
              <w:br/>
              <w:t>INSERT INTO users (user_id, user_name, city)</w:t>
            </w:r>
            <w:r>
              <w:rPr>
                <w:rFonts w:ascii="Consolas" w:hAnsi="Consolas"/>
                <w:color w:val="202833"/>
                <w:sz w:val="17"/>
              </w:rPr>
              <w:br/>
              <w:t>VALUES</w:t>
            </w:r>
            <w:r>
              <w:rPr>
                <w:rFonts w:ascii="Consolas" w:hAnsi="Consolas"/>
                <w:color w:val="202833"/>
                <w:sz w:val="17"/>
              </w:rPr>
              <w:br/>
              <w:t xml:space="preserve">    (1, 'Anaya', 'Mumbai'),</w:t>
            </w:r>
            <w:r>
              <w:rPr>
                <w:rFonts w:ascii="Consolas" w:hAnsi="Consolas"/>
                <w:color w:val="202833"/>
                <w:sz w:val="17"/>
              </w:rPr>
              <w:br/>
              <w:t xml:space="preserve">    (2, 'Kabir', 'Delhi'),</w:t>
            </w:r>
            <w:r>
              <w:rPr>
                <w:rFonts w:ascii="Consolas" w:hAnsi="Consolas"/>
                <w:color w:val="202833"/>
                <w:sz w:val="17"/>
              </w:rPr>
              <w:br/>
              <w:t xml:space="preserve">    (3, 'Meera', 'Mumbai');</w:t>
            </w:r>
            <w:r>
              <w:rPr>
                <w:rFonts w:ascii="Consolas" w:hAnsi="Consolas"/>
                <w:color w:val="202833"/>
                <w:sz w:val="17"/>
              </w:rPr>
              <w:br/>
            </w:r>
            <w:r>
              <w:rPr>
                <w:rFonts w:ascii="Consolas" w:hAnsi="Consolas"/>
                <w:color w:val="202833"/>
                <w:sz w:val="17"/>
              </w:rPr>
              <w:br/>
              <w:t>INSERT INTO offers (offer_id, offer_title)</w:t>
            </w:r>
            <w:r>
              <w:rPr>
                <w:rFonts w:ascii="Consolas" w:hAnsi="Consolas"/>
                <w:color w:val="202833"/>
                <w:sz w:val="17"/>
              </w:rPr>
              <w:br/>
              <w:t>VALUES</w:t>
            </w:r>
            <w:r>
              <w:rPr>
                <w:rFonts w:ascii="Consolas" w:hAnsi="Consolas"/>
                <w:color w:val="202833"/>
                <w:sz w:val="17"/>
              </w:rPr>
              <w:br/>
              <w:t xml:space="preserve">    (101, '10% OFF'),</w:t>
            </w:r>
            <w:r>
              <w:rPr>
                <w:rFonts w:ascii="Consolas" w:hAnsi="Consolas"/>
                <w:color w:val="202833"/>
                <w:sz w:val="17"/>
              </w:rPr>
              <w:br/>
              <w:t xml:space="preserve">    (102, 'Free Delivery'),</w:t>
            </w:r>
            <w:r>
              <w:rPr>
                <w:rFonts w:ascii="Consolas" w:hAnsi="Consolas"/>
                <w:color w:val="202833"/>
                <w:sz w:val="17"/>
              </w:rPr>
              <w:br/>
              <w:t xml:space="preserve">    (103, 'Weekend Deal');</w:t>
            </w:r>
          </w:p>
        </w:tc>
      </w:tr>
    </w:tbl>
    <w:p w14:paraId="4D504D66" w14:textId="77777777" w:rsidR="005E2F74" w:rsidRDefault="005E2F74">
      <w:pPr>
        <w:spacing w:after="40" w:line="120" w:lineRule="auto"/>
        <w:rPr>
          <w:rFonts w:hint="eastAsia"/>
        </w:rPr>
      </w:pPr>
    </w:p>
    <w:p w14:paraId="1CB63226" w14:textId="77777777" w:rsidR="005E2F74" w:rsidRDefault="00000000">
      <w:pPr>
        <w:pStyle w:val="Heading2"/>
      </w:pPr>
      <w:r>
        <w:t>Step B: Generate all user-offer combinations</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0BF45E34" w14:textId="77777777">
        <w:trPr>
          <w:cantSplit/>
          <w:jc w:val="center"/>
        </w:trPr>
        <w:tc>
          <w:tcPr>
            <w:tcW w:w="9144" w:type="dxa"/>
            <w:shd w:val="clear" w:color="auto" w:fill="F1F3F5"/>
            <w:tcMar>
              <w:top w:w="110" w:type="dxa"/>
              <w:left w:w="170" w:type="dxa"/>
              <w:bottom w:w="110" w:type="dxa"/>
              <w:right w:w="170" w:type="dxa"/>
            </w:tcMar>
            <w:vAlign w:val="center"/>
          </w:tcPr>
          <w:p w14:paraId="14AEAB75" w14:textId="77777777" w:rsidR="005E2F74" w:rsidRDefault="00000000">
            <w:pPr>
              <w:spacing w:after="0" w:line="240" w:lineRule="auto"/>
              <w:rPr>
                <w:rFonts w:hint="eastAsia"/>
              </w:rPr>
            </w:pPr>
            <w:r>
              <w:rPr>
                <w:rFonts w:ascii="Consolas" w:hAnsi="Consolas"/>
                <w:color w:val="202833"/>
                <w:sz w:val="17"/>
              </w:rPr>
              <w:t>SELECT</w:t>
            </w:r>
            <w:r>
              <w:rPr>
                <w:rFonts w:ascii="Consolas" w:hAnsi="Consolas"/>
                <w:color w:val="202833"/>
                <w:sz w:val="17"/>
              </w:rPr>
              <w:br/>
              <w:t xml:space="preserve">    u.user_name,</w:t>
            </w:r>
            <w:r>
              <w:rPr>
                <w:rFonts w:ascii="Consolas" w:hAnsi="Consolas"/>
                <w:color w:val="202833"/>
                <w:sz w:val="17"/>
              </w:rPr>
              <w:br/>
              <w:t xml:space="preserve">    o.offer_title</w:t>
            </w:r>
            <w:r>
              <w:rPr>
                <w:rFonts w:ascii="Consolas" w:hAnsi="Consolas"/>
                <w:color w:val="202833"/>
                <w:sz w:val="17"/>
              </w:rPr>
              <w:br/>
              <w:t>FROM users AS u</w:t>
            </w:r>
            <w:r>
              <w:rPr>
                <w:rFonts w:ascii="Consolas" w:hAnsi="Consolas"/>
                <w:color w:val="202833"/>
                <w:sz w:val="17"/>
              </w:rPr>
              <w:br/>
              <w:t>CROSS JOIN offers AS o;</w:t>
            </w:r>
            <w:r>
              <w:rPr>
                <w:rFonts w:ascii="Consolas" w:hAnsi="Consolas"/>
                <w:color w:val="202833"/>
                <w:sz w:val="17"/>
              </w:rPr>
              <w:br/>
            </w:r>
            <w:r>
              <w:rPr>
                <w:rFonts w:ascii="Consolas" w:hAnsi="Consolas"/>
                <w:color w:val="202833"/>
                <w:sz w:val="17"/>
              </w:rPr>
              <w:br/>
              <w:t>-- Campaign idea: create every user-offer pairing first,</w:t>
            </w:r>
            <w:r>
              <w:rPr>
                <w:rFonts w:ascii="Consolas" w:hAnsi="Consolas"/>
                <w:color w:val="202833"/>
                <w:sz w:val="17"/>
              </w:rPr>
              <w:br/>
              <w:t>-- then use customer preferences, location, or purchase history</w:t>
            </w:r>
            <w:r>
              <w:rPr>
                <w:rFonts w:ascii="Consolas" w:hAnsi="Consolas"/>
                <w:color w:val="202833"/>
                <w:sz w:val="17"/>
              </w:rPr>
              <w:br/>
              <w:t>-- to select suitable offers for a Flipkart-style campaign.</w:t>
            </w:r>
          </w:p>
        </w:tc>
      </w:tr>
    </w:tbl>
    <w:p w14:paraId="38CEBB4C" w14:textId="77777777" w:rsidR="005E2F74" w:rsidRDefault="005E2F74">
      <w:pPr>
        <w:spacing w:after="40" w:line="120" w:lineRule="auto"/>
        <w:rPr>
          <w:rFonts w:hint="eastAsia"/>
        </w:rPr>
      </w:pPr>
    </w:p>
    <w:p w14:paraId="08F73FA6" w14:textId="77777777" w:rsidR="003C4272" w:rsidRDefault="003C4272">
      <w:pPr>
        <w:pStyle w:val="Heading1"/>
      </w:pPr>
    </w:p>
    <w:p w14:paraId="1E583E93" w14:textId="77777777" w:rsidR="003C4272" w:rsidRDefault="003C4272">
      <w:pPr>
        <w:pStyle w:val="Heading1"/>
      </w:pPr>
    </w:p>
    <w:p w14:paraId="0C7D74E5" w14:textId="105169E5" w:rsidR="005E2F74" w:rsidRDefault="00000000">
      <w:pPr>
        <w:pStyle w:val="Heading1"/>
      </w:pPr>
      <w:r>
        <w:t>Task 4 — SELF JOIN: Employees and Managers</w:t>
      </w:r>
    </w:p>
    <w:p w14:paraId="43FA34F5" w14:textId="77777777" w:rsidR="005E2F74" w:rsidRDefault="00000000">
      <w:pPr>
        <w:spacing w:line="259" w:lineRule="auto"/>
        <w:rPr>
          <w:rFonts w:hint="eastAsia"/>
        </w:rPr>
      </w:pPr>
      <w:r>
        <w:t>Assume employees has the columns id, name, and manager_id. The manager_id value points to another employee’s id. A NULL manager_id means the employee does not have a manager.</w:t>
      </w:r>
    </w:p>
    <w:p w14:paraId="70CE6495" w14:textId="77777777" w:rsidR="005E2F74" w:rsidRDefault="00000000">
      <w:pPr>
        <w:pStyle w:val="Heading2"/>
      </w:pPr>
      <w:r>
        <w:t>Step A: Display every employee with their manager</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3FAA0045" w14:textId="77777777">
        <w:trPr>
          <w:cantSplit/>
          <w:jc w:val="center"/>
        </w:trPr>
        <w:tc>
          <w:tcPr>
            <w:tcW w:w="9144" w:type="dxa"/>
            <w:shd w:val="clear" w:color="auto" w:fill="F1F3F5"/>
            <w:tcMar>
              <w:top w:w="110" w:type="dxa"/>
              <w:left w:w="170" w:type="dxa"/>
              <w:bottom w:w="110" w:type="dxa"/>
              <w:right w:w="170" w:type="dxa"/>
            </w:tcMar>
            <w:vAlign w:val="center"/>
          </w:tcPr>
          <w:p w14:paraId="38F59034" w14:textId="77777777" w:rsidR="005E2F74" w:rsidRDefault="00000000">
            <w:pPr>
              <w:spacing w:after="0" w:line="240" w:lineRule="auto"/>
              <w:rPr>
                <w:rFonts w:hint="eastAsia"/>
              </w:rPr>
            </w:pPr>
            <w:r>
              <w:rPr>
                <w:rFonts w:ascii="Consolas" w:hAnsi="Consolas"/>
                <w:color w:val="202833"/>
                <w:sz w:val="17"/>
              </w:rPr>
              <w:t>SELECT</w:t>
            </w:r>
            <w:r>
              <w:rPr>
                <w:rFonts w:ascii="Consolas" w:hAnsi="Consolas"/>
                <w:color w:val="202833"/>
                <w:sz w:val="17"/>
              </w:rPr>
              <w:br/>
              <w:t xml:space="preserve">    e.name AS employee_name,</w:t>
            </w:r>
            <w:r>
              <w:rPr>
                <w:rFonts w:ascii="Consolas" w:hAnsi="Consolas"/>
                <w:color w:val="202833"/>
                <w:sz w:val="17"/>
              </w:rPr>
              <w:br/>
              <w:t xml:space="preserve">    m.name AS manager_name</w:t>
            </w:r>
            <w:r>
              <w:rPr>
                <w:rFonts w:ascii="Consolas" w:hAnsi="Consolas"/>
                <w:color w:val="202833"/>
                <w:sz w:val="17"/>
              </w:rPr>
              <w:br/>
              <w:t>FROM employees AS e</w:t>
            </w:r>
            <w:r>
              <w:rPr>
                <w:rFonts w:ascii="Consolas" w:hAnsi="Consolas"/>
                <w:color w:val="202833"/>
                <w:sz w:val="17"/>
              </w:rPr>
              <w:br/>
              <w:t>LEFT JOIN employees AS m</w:t>
            </w:r>
            <w:r>
              <w:rPr>
                <w:rFonts w:ascii="Consolas" w:hAnsi="Consolas"/>
                <w:color w:val="202833"/>
                <w:sz w:val="17"/>
              </w:rPr>
              <w:br/>
              <w:t xml:space="preserve">    ON e.manager_id = m.id;</w:t>
            </w:r>
          </w:p>
        </w:tc>
      </w:tr>
    </w:tbl>
    <w:p w14:paraId="77D927B0" w14:textId="77777777" w:rsidR="005E2F74" w:rsidRDefault="005E2F74">
      <w:pPr>
        <w:spacing w:after="40" w:line="120" w:lineRule="auto"/>
        <w:rPr>
          <w:rFonts w:hint="eastAsia"/>
        </w:rPr>
      </w:pPr>
    </w:p>
    <w:p w14:paraId="60D475DC" w14:textId="77777777" w:rsidR="005E2F74" w:rsidRDefault="00000000">
      <w:pPr>
        <w:spacing w:line="259" w:lineRule="auto"/>
        <w:rPr>
          <w:rFonts w:hint="eastAsia"/>
        </w:rPr>
      </w:pPr>
      <w:r>
        <w:t>The first alias (`e`) represents the employee. The second alias (`m`) represents the manager. The join connects an employee’s manager_id to the manager’s id. LEFT JOIN keeps employees even when manager_id is NULL.</w:t>
      </w:r>
    </w:p>
    <w:p w14:paraId="51BA5A8D" w14:textId="77777777" w:rsidR="005E2F74" w:rsidRDefault="00000000">
      <w:pPr>
        <w:pStyle w:val="Heading2"/>
      </w:pPr>
      <w:r>
        <w:t>Step B: Show only employees who do not have a manager</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6B51839B" w14:textId="77777777">
        <w:trPr>
          <w:cantSplit/>
          <w:jc w:val="center"/>
        </w:trPr>
        <w:tc>
          <w:tcPr>
            <w:tcW w:w="9144" w:type="dxa"/>
            <w:shd w:val="clear" w:color="auto" w:fill="F1F3F5"/>
            <w:tcMar>
              <w:top w:w="110" w:type="dxa"/>
              <w:left w:w="170" w:type="dxa"/>
              <w:bottom w:w="110" w:type="dxa"/>
              <w:right w:w="170" w:type="dxa"/>
            </w:tcMar>
            <w:vAlign w:val="center"/>
          </w:tcPr>
          <w:p w14:paraId="7530C70F" w14:textId="77777777" w:rsidR="005E2F74" w:rsidRDefault="00000000">
            <w:pPr>
              <w:spacing w:after="0" w:line="240" w:lineRule="auto"/>
              <w:rPr>
                <w:rFonts w:hint="eastAsia"/>
              </w:rPr>
            </w:pPr>
            <w:r>
              <w:rPr>
                <w:rFonts w:ascii="Consolas" w:hAnsi="Consolas"/>
                <w:color w:val="202833"/>
                <w:sz w:val="17"/>
              </w:rPr>
              <w:t>SELECT</w:t>
            </w:r>
            <w:r>
              <w:rPr>
                <w:rFonts w:ascii="Consolas" w:hAnsi="Consolas"/>
                <w:color w:val="202833"/>
                <w:sz w:val="17"/>
              </w:rPr>
              <w:br/>
              <w:t xml:space="preserve">    e.name AS employee_name,</w:t>
            </w:r>
            <w:r>
              <w:rPr>
                <w:rFonts w:ascii="Consolas" w:hAnsi="Consolas"/>
                <w:color w:val="202833"/>
                <w:sz w:val="17"/>
              </w:rPr>
              <w:br/>
              <w:t xml:space="preserve">    m.name AS manager_name</w:t>
            </w:r>
            <w:r>
              <w:rPr>
                <w:rFonts w:ascii="Consolas" w:hAnsi="Consolas"/>
                <w:color w:val="202833"/>
                <w:sz w:val="17"/>
              </w:rPr>
              <w:br/>
              <w:t>FROM employees AS e</w:t>
            </w:r>
            <w:r>
              <w:rPr>
                <w:rFonts w:ascii="Consolas" w:hAnsi="Consolas"/>
                <w:color w:val="202833"/>
                <w:sz w:val="17"/>
              </w:rPr>
              <w:br/>
              <w:t>LEFT JOIN employees AS m</w:t>
            </w:r>
            <w:r>
              <w:rPr>
                <w:rFonts w:ascii="Consolas" w:hAnsi="Consolas"/>
                <w:color w:val="202833"/>
                <w:sz w:val="17"/>
              </w:rPr>
              <w:br/>
              <w:t xml:space="preserve">    ON e.manager_id = m.id</w:t>
            </w:r>
            <w:r>
              <w:rPr>
                <w:rFonts w:ascii="Consolas" w:hAnsi="Consolas"/>
                <w:color w:val="202833"/>
                <w:sz w:val="17"/>
              </w:rPr>
              <w:br/>
              <w:t>WHERE e.manager_id IS NULL;</w:t>
            </w:r>
          </w:p>
        </w:tc>
      </w:tr>
    </w:tbl>
    <w:p w14:paraId="3132C693" w14:textId="77777777" w:rsidR="005E2F74" w:rsidRDefault="005E2F74">
      <w:pPr>
        <w:spacing w:after="40" w:line="120" w:lineRule="auto"/>
        <w:rPr>
          <w:rFonts w:hint="eastAsia"/>
        </w:rPr>
      </w:pPr>
    </w:p>
    <w:p w14:paraId="03F8B339" w14:textId="77777777" w:rsidR="005E2F74" w:rsidRDefault="00000000">
      <w:pPr>
        <w:spacing w:line="259" w:lineRule="auto"/>
        <w:rPr>
          <w:rFonts w:hint="eastAsia"/>
        </w:rPr>
      </w:pPr>
      <w:r>
        <w:t>The condition WHERE e.manager_id IS NULL filters the result to employees who have no manager recorded. Their manager_name is also NULL. These are the top-level employees in the hierarchy.</w:t>
      </w:r>
    </w:p>
    <w:p w14:paraId="77003F8F" w14:textId="77777777" w:rsidR="005E2F74" w:rsidRDefault="00000000">
      <w:pPr>
        <w:rPr>
          <w:rFonts w:hint="eastAsia"/>
        </w:rPr>
      </w:pPr>
      <w:r>
        <w:br w:type="page"/>
      </w:r>
    </w:p>
    <w:p w14:paraId="5F935772" w14:textId="77777777" w:rsidR="005E2F74" w:rsidRDefault="00000000">
      <w:pPr>
        <w:pStyle w:val="Heading1"/>
      </w:pPr>
      <w:r>
        <w:lastRenderedPageBreak/>
        <w:t>Task 5 — SELF JOIN: Find User Pairs in the Same City</w:t>
      </w:r>
    </w:p>
    <w:p w14:paraId="328E8C0D" w14:textId="77777777" w:rsidR="005E2F74" w:rsidRDefault="00000000">
      <w:pPr>
        <w:spacing w:line="259" w:lineRule="auto"/>
        <w:rPr>
          <w:rFonts w:hint="eastAsia"/>
        </w:rPr>
      </w:pPr>
      <w:r>
        <w:t>Assume the users table has user_id, user_name, and city. This query finds pairs of different users who live in the same city.</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5E2F74" w14:paraId="05EA044A" w14:textId="77777777">
        <w:trPr>
          <w:cantSplit/>
          <w:jc w:val="center"/>
        </w:trPr>
        <w:tc>
          <w:tcPr>
            <w:tcW w:w="9144" w:type="dxa"/>
            <w:shd w:val="clear" w:color="auto" w:fill="F1F3F5"/>
            <w:tcMar>
              <w:top w:w="110" w:type="dxa"/>
              <w:left w:w="170" w:type="dxa"/>
              <w:bottom w:w="110" w:type="dxa"/>
              <w:right w:w="170" w:type="dxa"/>
            </w:tcMar>
            <w:vAlign w:val="center"/>
          </w:tcPr>
          <w:p w14:paraId="219FAE2F" w14:textId="77777777" w:rsidR="005E2F74" w:rsidRDefault="00000000">
            <w:pPr>
              <w:spacing w:after="0" w:line="240" w:lineRule="auto"/>
              <w:rPr>
                <w:rFonts w:hint="eastAsia"/>
              </w:rPr>
            </w:pPr>
            <w:r>
              <w:rPr>
                <w:rFonts w:ascii="Consolas" w:hAnsi="Consolas"/>
                <w:color w:val="202833"/>
                <w:sz w:val="17"/>
              </w:rPr>
              <w:t>SELECT</w:t>
            </w:r>
            <w:r>
              <w:rPr>
                <w:rFonts w:ascii="Consolas" w:hAnsi="Consolas"/>
                <w:color w:val="202833"/>
                <w:sz w:val="17"/>
              </w:rPr>
              <w:br/>
              <w:t xml:space="preserve">    u1.user_id,</w:t>
            </w:r>
            <w:r>
              <w:rPr>
                <w:rFonts w:ascii="Consolas" w:hAnsi="Consolas"/>
                <w:color w:val="202833"/>
                <w:sz w:val="17"/>
              </w:rPr>
              <w:br/>
              <w:t xml:space="preserve">    u1.user_name,</w:t>
            </w:r>
            <w:r>
              <w:rPr>
                <w:rFonts w:ascii="Consolas" w:hAnsi="Consolas"/>
                <w:color w:val="202833"/>
                <w:sz w:val="17"/>
              </w:rPr>
              <w:br/>
              <w:t xml:space="preserve">    u1.city,</w:t>
            </w:r>
            <w:r>
              <w:rPr>
                <w:rFonts w:ascii="Consolas" w:hAnsi="Consolas"/>
                <w:color w:val="202833"/>
                <w:sz w:val="17"/>
              </w:rPr>
              <w:br/>
              <w:t xml:space="preserve">    u2.user_id AS matched_user_id,</w:t>
            </w:r>
            <w:r>
              <w:rPr>
                <w:rFonts w:ascii="Consolas" w:hAnsi="Consolas"/>
                <w:color w:val="202833"/>
                <w:sz w:val="17"/>
              </w:rPr>
              <w:br/>
              <w:t xml:space="preserve">    u2.user_name AS matched_user_name</w:t>
            </w:r>
            <w:r>
              <w:rPr>
                <w:rFonts w:ascii="Consolas" w:hAnsi="Consolas"/>
                <w:color w:val="202833"/>
                <w:sz w:val="17"/>
              </w:rPr>
              <w:br/>
              <w:t>FROM users AS u1</w:t>
            </w:r>
            <w:r>
              <w:rPr>
                <w:rFonts w:ascii="Consolas" w:hAnsi="Consolas"/>
                <w:color w:val="202833"/>
                <w:sz w:val="17"/>
              </w:rPr>
              <w:br/>
              <w:t>JOIN users AS u2</w:t>
            </w:r>
            <w:r>
              <w:rPr>
                <w:rFonts w:ascii="Consolas" w:hAnsi="Consolas"/>
                <w:color w:val="202833"/>
                <w:sz w:val="17"/>
              </w:rPr>
              <w:br/>
              <w:t xml:space="preserve">    ON u1.city = u2.city</w:t>
            </w:r>
            <w:r>
              <w:rPr>
                <w:rFonts w:ascii="Consolas" w:hAnsi="Consolas"/>
                <w:color w:val="202833"/>
                <w:sz w:val="17"/>
              </w:rPr>
              <w:br/>
              <w:t xml:space="preserve">   AND u1.user_id &lt; u2.user_id;</w:t>
            </w:r>
          </w:p>
        </w:tc>
      </w:tr>
    </w:tbl>
    <w:p w14:paraId="7DB33BBC" w14:textId="77777777" w:rsidR="005E2F74" w:rsidRDefault="005E2F74">
      <w:pPr>
        <w:spacing w:after="40" w:line="120" w:lineRule="auto"/>
        <w:rPr>
          <w:rFonts w:hint="eastAsia"/>
        </w:rPr>
      </w:pPr>
    </w:p>
    <w:p w14:paraId="72DDC0EF" w14:textId="77777777" w:rsidR="005E2F74" w:rsidRDefault="00000000">
      <w:pPr>
        <w:rPr>
          <w:rFonts w:hint="eastAsia"/>
        </w:rPr>
      </w:pPr>
      <w:r>
        <w:br w:type="page"/>
      </w:r>
    </w:p>
    <w:p w14:paraId="403F796D" w14:textId="77777777" w:rsidR="005E2F74" w:rsidRDefault="00000000">
      <w:pPr>
        <w:pStyle w:val="Heading1"/>
      </w:pPr>
      <w:r>
        <w:lastRenderedPageBreak/>
        <w:t>Quick Revision — When to Use Each Join</w:t>
      </w:r>
    </w:p>
    <w:tbl>
      <w:tblPr>
        <w:tblStyle w:val="TableGrid"/>
        <w:tblW w:w="0" w:type="auto"/>
        <w:jc w:val="center"/>
        <w:tblLayout w:type="fixed"/>
        <w:tblLook w:val="04A0" w:firstRow="1" w:lastRow="0" w:firstColumn="1" w:lastColumn="0" w:noHBand="0" w:noVBand="1"/>
      </w:tblPr>
      <w:tblGrid>
        <w:gridCol w:w="3389"/>
        <w:gridCol w:w="3528"/>
        <w:gridCol w:w="3389"/>
      </w:tblGrid>
      <w:tr w:rsidR="005E2F74" w14:paraId="4C0A852E" w14:textId="77777777">
        <w:trPr>
          <w:cantSplit/>
          <w:tblHeader/>
          <w:jc w:val="center"/>
        </w:trPr>
        <w:tc>
          <w:tcPr>
            <w:tcW w:w="3389" w:type="dxa"/>
            <w:shd w:val="clear" w:color="auto" w:fill="DCE6F1"/>
            <w:tcMar>
              <w:top w:w="80" w:type="dxa"/>
              <w:left w:w="100" w:type="dxa"/>
              <w:bottom w:w="80" w:type="dxa"/>
              <w:right w:w="100" w:type="dxa"/>
            </w:tcMar>
          </w:tcPr>
          <w:p w14:paraId="5E2213F3" w14:textId="77777777" w:rsidR="005E2F74" w:rsidRDefault="00000000">
            <w:pPr>
              <w:spacing w:after="0"/>
              <w:rPr>
                <w:rFonts w:hint="eastAsia"/>
              </w:rPr>
            </w:pPr>
            <w:r>
              <w:rPr>
                <w:b/>
                <w:color w:val="17365D"/>
                <w:sz w:val="18"/>
              </w:rPr>
              <w:t>Join type</w:t>
            </w:r>
          </w:p>
        </w:tc>
        <w:tc>
          <w:tcPr>
            <w:tcW w:w="3389" w:type="dxa"/>
            <w:shd w:val="clear" w:color="auto" w:fill="DCE6F1"/>
            <w:tcMar>
              <w:top w:w="80" w:type="dxa"/>
              <w:left w:w="100" w:type="dxa"/>
              <w:bottom w:w="80" w:type="dxa"/>
              <w:right w:w="100" w:type="dxa"/>
            </w:tcMar>
          </w:tcPr>
          <w:p w14:paraId="5C644ACF" w14:textId="77777777" w:rsidR="005E2F74" w:rsidRDefault="00000000">
            <w:pPr>
              <w:spacing w:after="0"/>
              <w:rPr>
                <w:rFonts w:hint="eastAsia"/>
              </w:rPr>
            </w:pPr>
            <w:r>
              <w:rPr>
                <w:b/>
                <w:color w:val="17365D"/>
                <w:sz w:val="18"/>
              </w:rPr>
              <w:t>What it does</w:t>
            </w:r>
          </w:p>
        </w:tc>
        <w:tc>
          <w:tcPr>
            <w:tcW w:w="3389" w:type="dxa"/>
            <w:shd w:val="clear" w:color="auto" w:fill="DCE6F1"/>
            <w:tcMar>
              <w:top w:w="80" w:type="dxa"/>
              <w:left w:w="100" w:type="dxa"/>
              <w:bottom w:w="80" w:type="dxa"/>
              <w:right w:w="100" w:type="dxa"/>
            </w:tcMar>
          </w:tcPr>
          <w:p w14:paraId="0E96D8DE" w14:textId="77777777" w:rsidR="005E2F74" w:rsidRDefault="00000000">
            <w:pPr>
              <w:spacing w:after="0"/>
              <w:rPr>
                <w:rFonts w:hint="eastAsia"/>
              </w:rPr>
            </w:pPr>
            <w:r>
              <w:rPr>
                <w:b/>
                <w:color w:val="17365D"/>
                <w:sz w:val="18"/>
              </w:rPr>
              <w:t>Typical use</w:t>
            </w:r>
          </w:p>
        </w:tc>
      </w:tr>
      <w:tr w:rsidR="005E2F74" w14:paraId="42831F83" w14:textId="77777777">
        <w:trPr>
          <w:cantSplit/>
          <w:jc w:val="center"/>
        </w:trPr>
        <w:tc>
          <w:tcPr>
            <w:tcW w:w="1800" w:type="dxa"/>
            <w:shd w:val="clear" w:color="auto" w:fill="FAFBFC"/>
            <w:tcMar>
              <w:top w:w="65" w:type="dxa"/>
              <w:left w:w="100" w:type="dxa"/>
              <w:bottom w:w="65" w:type="dxa"/>
              <w:right w:w="100" w:type="dxa"/>
            </w:tcMar>
          </w:tcPr>
          <w:p w14:paraId="4AA408F5" w14:textId="77777777" w:rsidR="005E2F74" w:rsidRDefault="00000000">
            <w:pPr>
              <w:spacing w:after="0"/>
              <w:rPr>
                <w:rFonts w:hint="eastAsia"/>
              </w:rPr>
            </w:pPr>
            <w:r>
              <w:rPr>
                <w:color w:val="243247"/>
                <w:sz w:val="17"/>
              </w:rPr>
              <w:t>FULL OUTER JOIN</w:t>
            </w:r>
          </w:p>
        </w:tc>
        <w:tc>
          <w:tcPr>
            <w:tcW w:w="3528" w:type="dxa"/>
            <w:shd w:val="clear" w:color="auto" w:fill="FAFBFC"/>
            <w:tcMar>
              <w:top w:w="65" w:type="dxa"/>
              <w:left w:w="100" w:type="dxa"/>
              <w:bottom w:w="65" w:type="dxa"/>
              <w:right w:w="100" w:type="dxa"/>
            </w:tcMar>
          </w:tcPr>
          <w:p w14:paraId="11F87147" w14:textId="77777777" w:rsidR="005E2F74" w:rsidRDefault="00000000">
            <w:pPr>
              <w:spacing w:after="0"/>
              <w:rPr>
                <w:rFonts w:hint="eastAsia"/>
              </w:rPr>
            </w:pPr>
            <w:r>
              <w:rPr>
                <w:color w:val="243247"/>
                <w:sz w:val="17"/>
              </w:rPr>
              <w:t>Keeps matching and non-matching rows from both tables.</w:t>
            </w:r>
          </w:p>
        </w:tc>
        <w:tc>
          <w:tcPr>
            <w:tcW w:w="3240" w:type="dxa"/>
            <w:shd w:val="clear" w:color="auto" w:fill="FAFBFC"/>
            <w:tcMar>
              <w:top w:w="65" w:type="dxa"/>
              <w:left w:w="100" w:type="dxa"/>
              <w:bottom w:w="65" w:type="dxa"/>
              <w:right w:w="100" w:type="dxa"/>
            </w:tcMar>
          </w:tcPr>
          <w:p w14:paraId="031E7535" w14:textId="77777777" w:rsidR="005E2F74" w:rsidRDefault="00000000">
            <w:pPr>
              <w:spacing w:after="0"/>
              <w:rPr>
                <w:rFonts w:hint="eastAsia"/>
              </w:rPr>
            </w:pPr>
            <w:r>
              <w:rPr>
                <w:color w:val="243247"/>
                <w:sz w:val="17"/>
              </w:rPr>
              <w:t>Find all influencers and brands, including unmatched records.</w:t>
            </w:r>
          </w:p>
        </w:tc>
      </w:tr>
      <w:tr w:rsidR="005E2F74" w14:paraId="66BF822C" w14:textId="77777777">
        <w:trPr>
          <w:cantSplit/>
          <w:jc w:val="center"/>
        </w:trPr>
        <w:tc>
          <w:tcPr>
            <w:tcW w:w="1800" w:type="dxa"/>
            <w:tcMar>
              <w:top w:w="65" w:type="dxa"/>
              <w:left w:w="100" w:type="dxa"/>
              <w:bottom w:w="65" w:type="dxa"/>
              <w:right w:w="100" w:type="dxa"/>
            </w:tcMar>
          </w:tcPr>
          <w:p w14:paraId="3B5CB358" w14:textId="77777777" w:rsidR="005E2F74" w:rsidRDefault="00000000">
            <w:pPr>
              <w:spacing w:after="0"/>
              <w:rPr>
                <w:rFonts w:hint="eastAsia"/>
              </w:rPr>
            </w:pPr>
            <w:r>
              <w:rPr>
                <w:color w:val="243247"/>
                <w:sz w:val="17"/>
              </w:rPr>
              <w:t>SELF JOIN</w:t>
            </w:r>
          </w:p>
        </w:tc>
        <w:tc>
          <w:tcPr>
            <w:tcW w:w="3528" w:type="dxa"/>
            <w:tcMar>
              <w:top w:w="65" w:type="dxa"/>
              <w:left w:w="100" w:type="dxa"/>
              <w:bottom w:w="65" w:type="dxa"/>
              <w:right w:w="100" w:type="dxa"/>
            </w:tcMar>
          </w:tcPr>
          <w:p w14:paraId="6E58FDC6" w14:textId="77777777" w:rsidR="005E2F74" w:rsidRDefault="00000000">
            <w:pPr>
              <w:spacing w:after="0"/>
              <w:rPr>
                <w:rFonts w:hint="eastAsia"/>
              </w:rPr>
            </w:pPr>
            <w:r>
              <w:rPr>
                <w:color w:val="243247"/>
                <w:sz w:val="17"/>
              </w:rPr>
              <w:t>Joins a table to itself using different aliases.</w:t>
            </w:r>
          </w:p>
        </w:tc>
        <w:tc>
          <w:tcPr>
            <w:tcW w:w="3240" w:type="dxa"/>
            <w:tcMar>
              <w:top w:w="65" w:type="dxa"/>
              <w:left w:w="100" w:type="dxa"/>
              <w:bottom w:w="65" w:type="dxa"/>
              <w:right w:w="100" w:type="dxa"/>
            </w:tcMar>
          </w:tcPr>
          <w:p w14:paraId="670C87B8" w14:textId="77777777" w:rsidR="005E2F74" w:rsidRDefault="00000000">
            <w:pPr>
              <w:spacing w:after="0"/>
              <w:rPr>
                <w:rFonts w:hint="eastAsia"/>
              </w:rPr>
            </w:pPr>
            <w:r>
              <w:rPr>
                <w:color w:val="243247"/>
                <w:sz w:val="17"/>
              </w:rPr>
              <w:t>Employee-manager or child-parent relationships; same-city user pairs.</w:t>
            </w:r>
          </w:p>
        </w:tc>
      </w:tr>
      <w:tr w:rsidR="005E2F74" w14:paraId="6122353A" w14:textId="77777777">
        <w:trPr>
          <w:cantSplit/>
          <w:jc w:val="center"/>
        </w:trPr>
        <w:tc>
          <w:tcPr>
            <w:tcW w:w="1800" w:type="dxa"/>
            <w:shd w:val="clear" w:color="auto" w:fill="FAFBFC"/>
            <w:tcMar>
              <w:top w:w="65" w:type="dxa"/>
              <w:left w:w="100" w:type="dxa"/>
              <w:bottom w:w="65" w:type="dxa"/>
              <w:right w:w="100" w:type="dxa"/>
            </w:tcMar>
          </w:tcPr>
          <w:p w14:paraId="5BF1B424" w14:textId="77777777" w:rsidR="005E2F74" w:rsidRDefault="00000000">
            <w:pPr>
              <w:spacing w:after="0"/>
              <w:rPr>
                <w:rFonts w:hint="eastAsia"/>
              </w:rPr>
            </w:pPr>
            <w:r>
              <w:rPr>
                <w:color w:val="243247"/>
                <w:sz w:val="17"/>
              </w:rPr>
              <w:t>CROSS JOIN</w:t>
            </w:r>
          </w:p>
        </w:tc>
        <w:tc>
          <w:tcPr>
            <w:tcW w:w="3528" w:type="dxa"/>
            <w:shd w:val="clear" w:color="auto" w:fill="FAFBFC"/>
            <w:tcMar>
              <w:top w:w="65" w:type="dxa"/>
              <w:left w:w="100" w:type="dxa"/>
              <w:bottom w:w="65" w:type="dxa"/>
              <w:right w:w="100" w:type="dxa"/>
            </w:tcMar>
          </w:tcPr>
          <w:p w14:paraId="6298A0F8" w14:textId="77777777" w:rsidR="005E2F74" w:rsidRDefault="00000000">
            <w:pPr>
              <w:spacing w:after="0"/>
              <w:rPr>
                <w:rFonts w:hint="eastAsia"/>
              </w:rPr>
            </w:pPr>
            <w:r>
              <w:rPr>
                <w:color w:val="243247"/>
                <w:sz w:val="17"/>
              </w:rPr>
              <w:t>Returns every possible combination between two tables.</w:t>
            </w:r>
          </w:p>
        </w:tc>
        <w:tc>
          <w:tcPr>
            <w:tcW w:w="3240" w:type="dxa"/>
            <w:shd w:val="clear" w:color="auto" w:fill="FAFBFC"/>
            <w:tcMar>
              <w:top w:w="65" w:type="dxa"/>
              <w:left w:w="100" w:type="dxa"/>
              <w:bottom w:w="65" w:type="dxa"/>
              <w:right w:w="100" w:type="dxa"/>
            </w:tcMar>
          </w:tcPr>
          <w:p w14:paraId="14642669" w14:textId="77777777" w:rsidR="005E2F74" w:rsidRDefault="00000000">
            <w:pPr>
              <w:spacing w:after="0"/>
              <w:rPr>
                <w:rFonts w:hint="eastAsia"/>
              </w:rPr>
            </w:pPr>
            <w:r>
              <w:rPr>
                <w:color w:val="243247"/>
                <w:sz w:val="17"/>
              </w:rPr>
              <w:t>Generate candidate user-offer pairs before campaign filtering.</w:t>
            </w:r>
          </w:p>
        </w:tc>
      </w:tr>
      <w:tr w:rsidR="005E2F74" w14:paraId="39183D0D" w14:textId="77777777">
        <w:trPr>
          <w:cantSplit/>
          <w:jc w:val="center"/>
        </w:trPr>
        <w:tc>
          <w:tcPr>
            <w:tcW w:w="1800" w:type="dxa"/>
            <w:tcMar>
              <w:top w:w="65" w:type="dxa"/>
              <w:left w:w="100" w:type="dxa"/>
              <w:bottom w:w="65" w:type="dxa"/>
              <w:right w:w="100" w:type="dxa"/>
            </w:tcMar>
          </w:tcPr>
          <w:p w14:paraId="7860DCEA" w14:textId="77777777" w:rsidR="005E2F74" w:rsidRDefault="00000000">
            <w:pPr>
              <w:spacing w:after="0"/>
              <w:rPr>
                <w:rFonts w:hint="eastAsia"/>
              </w:rPr>
            </w:pPr>
            <w:r>
              <w:rPr>
                <w:color w:val="243247"/>
                <w:sz w:val="17"/>
              </w:rPr>
              <w:t>LEFT JOIN</w:t>
            </w:r>
          </w:p>
        </w:tc>
        <w:tc>
          <w:tcPr>
            <w:tcW w:w="3528" w:type="dxa"/>
            <w:tcMar>
              <w:top w:w="65" w:type="dxa"/>
              <w:left w:w="100" w:type="dxa"/>
              <w:bottom w:w="65" w:type="dxa"/>
              <w:right w:w="100" w:type="dxa"/>
            </w:tcMar>
          </w:tcPr>
          <w:p w14:paraId="3707FDF6" w14:textId="77777777" w:rsidR="005E2F74" w:rsidRDefault="00000000">
            <w:pPr>
              <w:spacing w:after="0"/>
              <w:rPr>
                <w:rFonts w:hint="eastAsia"/>
              </w:rPr>
            </w:pPr>
            <w:r>
              <w:rPr>
                <w:color w:val="243247"/>
                <w:sz w:val="17"/>
              </w:rPr>
              <w:t>Keeps all rows from the left table, with matches from the right.</w:t>
            </w:r>
          </w:p>
        </w:tc>
        <w:tc>
          <w:tcPr>
            <w:tcW w:w="3240" w:type="dxa"/>
            <w:tcMar>
              <w:top w:w="65" w:type="dxa"/>
              <w:left w:w="100" w:type="dxa"/>
              <w:bottom w:w="65" w:type="dxa"/>
              <w:right w:w="100" w:type="dxa"/>
            </w:tcMar>
          </w:tcPr>
          <w:p w14:paraId="48A69112" w14:textId="77777777" w:rsidR="005E2F74" w:rsidRDefault="00000000">
            <w:pPr>
              <w:spacing w:after="0"/>
              <w:rPr>
                <w:rFonts w:hint="eastAsia"/>
              </w:rPr>
            </w:pPr>
            <w:r>
              <w:rPr>
                <w:color w:val="243247"/>
                <w:sz w:val="17"/>
              </w:rPr>
              <w:t>Keep influencers or employees even when no match exists.</w:t>
            </w:r>
          </w:p>
        </w:tc>
      </w:tr>
      <w:tr w:rsidR="005E2F74" w14:paraId="35A026B6" w14:textId="77777777">
        <w:trPr>
          <w:cantSplit/>
          <w:jc w:val="center"/>
        </w:trPr>
        <w:tc>
          <w:tcPr>
            <w:tcW w:w="1800" w:type="dxa"/>
            <w:shd w:val="clear" w:color="auto" w:fill="FAFBFC"/>
            <w:tcMar>
              <w:top w:w="65" w:type="dxa"/>
              <w:left w:w="100" w:type="dxa"/>
              <w:bottom w:w="65" w:type="dxa"/>
              <w:right w:w="100" w:type="dxa"/>
            </w:tcMar>
          </w:tcPr>
          <w:p w14:paraId="71EAE992" w14:textId="77777777" w:rsidR="005E2F74" w:rsidRDefault="00000000">
            <w:pPr>
              <w:spacing w:after="0"/>
              <w:rPr>
                <w:rFonts w:hint="eastAsia"/>
              </w:rPr>
            </w:pPr>
            <w:r>
              <w:rPr>
                <w:color w:val="243247"/>
                <w:sz w:val="17"/>
              </w:rPr>
              <w:t>RIGHT JOIN</w:t>
            </w:r>
          </w:p>
        </w:tc>
        <w:tc>
          <w:tcPr>
            <w:tcW w:w="3528" w:type="dxa"/>
            <w:shd w:val="clear" w:color="auto" w:fill="FAFBFC"/>
            <w:tcMar>
              <w:top w:w="65" w:type="dxa"/>
              <w:left w:w="100" w:type="dxa"/>
              <w:bottom w:w="65" w:type="dxa"/>
              <w:right w:w="100" w:type="dxa"/>
            </w:tcMar>
          </w:tcPr>
          <w:p w14:paraId="5C0F7BAD" w14:textId="77777777" w:rsidR="005E2F74" w:rsidRDefault="00000000">
            <w:pPr>
              <w:spacing w:after="0"/>
              <w:rPr>
                <w:rFonts w:hint="eastAsia"/>
              </w:rPr>
            </w:pPr>
            <w:r>
              <w:rPr>
                <w:color w:val="243247"/>
                <w:sz w:val="17"/>
              </w:rPr>
              <w:t>Keeps all rows from the right table, with matches from the left.</w:t>
            </w:r>
          </w:p>
        </w:tc>
        <w:tc>
          <w:tcPr>
            <w:tcW w:w="3240" w:type="dxa"/>
            <w:shd w:val="clear" w:color="auto" w:fill="FAFBFC"/>
            <w:tcMar>
              <w:top w:w="65" w:type="dxa"/>
              <w:left w:w="100" w:type="dxa"/>
              <w:bottom w:w="65" w:type="dxa"/>
              <w:right w:w="100" w:type="dxa"/>
            </w:tcMar>
          </w:tcPr>
          <w:p w14:paraId="59087C94" w14:textId="77777777" w:rsidR="005E2F74" w:rsidRDefault="00000000">
            <w:pPr>
              <w:spacing w:after="0"/>
              <w:rPr>
                <w:rFonts w:hint="eastAsia"/>
              </w:rPr>
            </w:pPr>
            <w:r>
              <w:rPr>
                <w:color w:val="243247"/>
                <w:sz w:val="17"/>
              </w:rPr>
              <w:t>Find rows such as brands that have no matching influencer.</w:t>
            </w:r>
          </w:p>
        </w:tc>
      </w:tr>
      <w:tr w:rsidR="005E2F74" w14:paraId="32FE3456" w14:textId="77777777">
        <w:trPr>
          <w:cantSplit/>
          <w:jc w:val="center"/>
        </w:trPr>
        <w:tc>
          <w:tcPr>
            <w:tcW w:w="1800" w:type="dxa"/>
            <w:tcMar>
              <w:top w:w="65" w:type="dxa"/>
              <w:left w:w="100" w:type="dxa"/>
              <w:bottom w:w="65" w:type="dxa"/>
              <w:right w:w="100" w:type="dxa"/>
            </w:tcMar>
          </w:tcPr>
          <w:p w14:paraId="5BF9F200" w14:textId="77777777" w:rsidR="005E2F74" w:rsidRDefault="00000000">
            <w:pPr>
              <w:spacing w:after="0"/>
              <w:rPr>
                <w:rFonts w:hint="eastAsia"/>
              </w:rPr>
            </w:pPr>
            <w:r>
              <w:rPr>
                <w:color w:val="243247"/>
                <w:sz w:val="17"/>
              </w:rPr>
              <w:t>UNION ALL</w:t>
            </w:r>
          </w:p>
        </w:tc>
        <w:tc>
          <w:tcPr>
            <w:tcW w:w="3528" w:type="dxa"/>
            <w:tcMar>
              <w:top w:w="65" w:type="dxa"/>
              <w:left w:w="100" w:type="dxa"/>
              <w:bottom w:w="65" w:type="dxa"/>
              <w:right w:w="100" w:type="dxa"/>
            </w:tcMar>
          </w:tcPr>
          <w:p w14:paraId="1EC5DAB2" w14:textId="77777777" w:rsidR="005E2F74" w:rsidRDefault="00000000">
            <w:pPr>
              <w:spacing w:after="0"/>
              <w:rPr>
                <w:rFonts w:hint="eastAsia"/>
              </w:rPr>
            </w:pPr>
            <w:r>
              <w:rPr>
                <w:color w:val="243247"/>
                <w:sz w:val="17"/>
              </w:rPr>
              <w:t>Combines result sets without removing duplicate rows.</w:t>
            </w:r>
          </w:p>
        </w:tc>
        <w:tc>
          <w:tcPr>
            <w:tcW w:w="3240" w:type="dxa"/>
            <w:tcMar>
              <w:top w:w="65" w:type="dxa"/>
              <w:left w:w="100" w:type="dxa"/>
              <w:bottom w:w="65" w:type="dxa"/>
              <w:right w:w="100" w:type="dxa"/>
            </w:tcMar>
          </w:tcPr>
          <w:p w14:paraId="27639956" w14:textId="77777777" w:rsidR="005E2F74" w:rsidRDefault="00000000">
            <w:pPr>
              <w:spacing w:after="0"/>
              <w:rPr>
                <w:rFonts w:hint="eastAsia"/>
              </w:rPr>
            </w:pPr>
            <w:r>
              <w:rPr>
                <w:color w:val="243247"/>
                <w:sz w:val="17"/>
              </w:rPr>
              <w:t>Combine the left-join results with unmatched right-side rows.</w:t>
            </w:r>
          </w:p>
        </w:tc>
      </w:tr>
    </w:tbl>
    <w:p w14:paraId="5D2A94A4" w14:textId="77777777" w:rsidR="005E2F74" w:rsidRDefault="005E2F74">
      <w:pPr>
        <w:spacing w:after="40"/>
        <w:rPr>
          <w:rFonts w:hint="eastAsia"/>
        </w:rPr>
      </w:pPr>
    </w:p>
    <w:p w14:paraId="459549C5" w14:textId="77777777" w:rsidR="005E2F74" w:rsidRDefault="00000000">
      <w:pPr>
        <w:spacing w:line="259" w:lineRule="auto"/>
        <w:rPr>
          <w:rFonts w:hint="eastAsia"/>
        </w:rPr>
      </w:pPr>
      <w:r>
        <w:t>MySQL note: To emulate a FULL OUTER JOIN, use LEFT JOIN plus the unmatched rows from a RIGHT JOIN. The examples above use matching city values and use UNION ALL so legitimate matched rows are not removed by duplicate elimination.</w:t>
      </w:r>
    </w:p>
    <w:sectPr w:rsidR="005E2F74"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E52D" w14:textId="77777777" w:rsidR="007A2668" w:rsidRDefault="007A2668">
      <w:pPr>
        <w:spacing w:after="0" w:line="240" w:lineRule="auto"/>
        <w:rPr>
          <w:rFonts w:hint="eastAsia"/>
        </w:rPr>
      </w:pPr>
      <w:r>
        <w:separator/>
      </w:r>
    </w:p>
  </w:endnote>
  <w:endnote w:type="continuationSeparator" w:id="0">
    <w:p w14:paraId="3CB40F69" w14:textId="77777777" w:rsidR="007A2668" w:rsidRDefault="007A26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D532" w14:textId="00693CFD" w:rsidR="005E2F74" w:rsidRDefault="005E2F74">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D6FA" w14:textId="77777777" w:rsidR="007A2668" w:rsidRDefault="007A2668">
      <w:pPr>
        <w:spacing w:after="0" w:line="240" w:lineRule="auto"/>
        <w:rPr>
          <w:rFonts w:hint="eastAsia"/>
        </w:rPr>
      </w:pPr>
      <w:r>
        <w:separator/>
      </w:r>
    </w:p>
  </w:footnote>
  <w:footnote w:type="continuationSeparator" w:id="0">
    <w:p w14:paraId="3F43EA33" w14:textId="77777777" w:rsidR="007A2668" w:rsidRDefault="007A266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1FB9" w14:textId="31D7B3B0" w:rsidR="005E2F74" w:rsidRDefault="005E2F74">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933042">
    <w:abstractNumId w:val="8"/>
  </w:num>
  <w:num w:numId="2" w16cid:durableId="267087836">
    <w:abstractNumId w:val="6"/>
  </w:num>
  <w:num w:numId="3" w16cid:durableId="1272781152">
    <w:abstractNumId w:val="5"/>
  </w:num>
  <w:num w:numId="4" w16cid:durableId="2081513608">
    <w:abstractNumId w:val="4"/>
  </w:num>
  <w:num w:numId="5" w16cid:durableId="192304937">
    <w:abstractNumId w:val="7"/>
  </w:num>
  <w:num w:numId="6" w16cid:durableId="28266820">
    <w:abstractNumId w:val="3"/>
  </w:num>
  <w:num w:numId="7" w16cid:durableId="1555198890">
    <w:abstractNumId w:val="2"/>
  </w:num>
  <w:num w:numId="8" w16cid:durableId="672226670">
    <w:abstractNumId w:val="1"/>
  </w:num>
  <w:num w:numId="9" w16cid:durableId="8711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272"/>
    <w:rsid w:val="005E2F74"/>
    <w:rsid w:val="007A2668"/>
    <w:rsid w:val="00AA1D8D"/>
    <w:rsid w:val="00B47730"/>
    <w:rsid w:val="00CB0664"/>
    <w:rsid w:val="00CF3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4E075"/>
  <w14:defaultImageDpi w14:val="300"/>
  <w15:docId w15:val="{AF1B12DF-85E7-4B50-9D12-2B3C9788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238"/>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4527A"/>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F5D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9 - Advanced Joins SQL Answers</dc:title>
  <dc:subject>FULL OUTER JOIN, SELF JOIN, CROSS JOIN practice tasks</dc:subject>
  <dc:creator>OpenAI</dc:creator>
  <cp:keywords/>
  <dc:description>generated by python-docx</dc:description>
  <cp:lastModifiedBy>Rehan Rathod</cp:lastModifiedBy>
  <cp:revision>2</cp:revision>
  <dcterms:created xsi:type="dcterms:W3CDTF">2013-12-23T23:15:00Z</dcterms:created>
  <dcterms:modified xsi:type="dcterms:W3CDTF">2026-10-28T06:40:00Z</dcterms:modified>
  <cp:category/>
</cp:coreProperties>
</file>