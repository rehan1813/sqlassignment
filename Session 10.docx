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81527" w14:textId="77777777" w:rsidR="00FE4B7D" w:rsidRDefault="00000000">
      <w:pPr>
        <w:spacing w:before="840" w:after="160"/>
        <w:jc w:val="center"/>
        <w:rPr>
          <w:rFonts w:hint="eastAsia"/>
        </w:rPr>
      </w:pPr>
      <w:r>
        <w:rPr>
          <w:b/>
          <w:color w:val="4C78A8"/>
          <w:sz w:val="24"/>
        </w:rPr>
        <w:t>SESSION 10</w:t>
      </w:r>
    </w:p>
    <w:p w14:paraId="3650448C" w14:textId="77777777" w:rsidR="00FE4B7D" w:rsidRDefault="00000000">
      <w:pPr>
        <w:pStyle w:val="Title"/>
        <w:jc w:val="center"/>
      </w:pPr>
      <w:r>
        <w:t>UNION &amp; UNION ALL</w:t>
      </w:r>
    </w:p>
    <w:p w14:paraId="6F4AFD65" w14:textId="77777777" w:rsidR="00974EB2" w:rsidRDefault="00974EB2">
      <w:pPr>
        <w:pStyle w:val="Heading1"/>
      </w:pPr>
    </w:p>
    <w:p w14:paraId="0BDA227A" w14:textId="175D3F1D" w:rsidR="00FE4B7D" w:rsidRDefault="00000000">
      <w:pPr>
        <w:pStyle w:val="Heading1"/>
      </w:pPr>
      <w:r>
        <w:t>Task 1 — Create the Tables and Insert Sample Records</w:t>
      </w:r>
    </w:p>
    <w:p w14:paraId="4A694A68" w14:textId="77777777" w:rsidR="00FE4B7D" w:rsidRDefault="00000000">
      <w:pPr>
        <w:spacing w:line="259" w:lineRule="auto"/>
        <w:rPr>
          <w:rFonts w:hint="eastAsia"/>
        </w:rPr>
      </w:pPr>
      <w:r>
        <w:t>Create AppOrders for food delivery app orders and InStoreOrders for direct restaurant orders. Each table contains order_id, customer_name, amount, and order_date. Three rows are inserted into each table. Ahad appears in both tables so the duplicate-name example is ready for Task 4.</w:t>
      </w:r>
    </w:p>
    <w:tbl>
      <w:tblPr>
        <w:tblW w:w="0" w:type="auto"/>
        <w:jc w:val="center"/>
        <w:tblBorders>
          <w:top w:val="single" w:sz="5" w:space="0" w:color="D5D9DE"/>
          <w:left w:val="single" w:sz="5" w:space="0" w:color="D5D9DE"/>
          <w:bottom w:val="single" w:sz="5" w:space="0" w:color="D5D9DE"/>
          <w:right w:val="single" w:sz="5" w:space="0" w:color="D5D9DE"/>
          <w:insideH w:val="single" w:sz="5" w:space="0" w:color="D5D9DE"/>
          <w:insideV w:val="single" w:sz="5" w:space="0" w:color="D5D9DE"/>
        </w:tblBorders>
        <w:tblLayout w:type="fixed"/>
        <w:tblLook w:val="04A0" w:firstRow="1" w:lastRow="0" w:firstColumn="1" w:lastColumn="0" w:noHBand="0" w:noVBand="1"/>
      </w:tblPr>
      <w:tblGrid>
        <w:gridCol w:w="9144"/>
      </w:tblGrid>
      <w:tr w:rsidR="00FE4B7D" w14:paraId="0C45A6AB" w14:textId="77777777">
        <w:trPr>
          <w:jc w:val="center"/>
        </w:trPr>
        <w:tc>
          <w:tcPr>
            <w:tcW w:w="9144" w:type="dxa"/>
            <w:shd w:val="clear" w:color="auto" w:fill="F1F3F5"/>
            <w:tcMar>
              <w:top w:w="115" w:type="dxa"/>
              <w:left w:w="170" w:type="dxa"/>
              <w:bottom w:w="115" w:type="dxa"/>
              <w:right w:w="170" w:type="dxa"/>
            </w:tcMar>
            <w:vAlign w:val="center"/>
          </w:tcPr>
          <w:p w14:paraId="44585870" w14:textId="77777777" w:rsidR="00FE4B7D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hAnsi="Consolas"/>
                <w:color w:val="202833"/>
                <w:sz w:val="17"/>
              </w:rPr>
              <w:t>CREATE DATABASE IF NOT EXISTS union_practice;</w:t>
            </w:r>
            <w:r>
              <w:rPr>
                <w:rFonts w:ascii="Consolas" w:hAnsi="Consolas"/>
                <w:color w:val="202833"/>
                <w:sz w:val="17"/>
              </w:rPr>
              <w:br/>
              <w:t>USE union_practice;</w:t>
            </w:r>
            <w:r>
              <w:rPr>
                <w:rFonts w:ascii="Consolas" w:hAnsi="Consolas"/>
                <w:color w:val="202833"/>
                <w:sz w:val="17"/>
              </w:rPr>
              <w:br/>
            </w:r>
            <w:r>
              <w:rPr>
                <w:rFonts w:ascii="Consolas" w:hAnsi="Consolas"/>
                <w:color w:val="202833"/>
                <w:sz w:val="17"/>
              </w:rPr>
              <w:br/>
              <w:t>CREATE TABLE AppOrders (</w:t>
            </w:r>
            <w:r>
              <w:rPr>
                <w:rFonts w:ascii="Consolas" w:hAnsi="Consolas"/>
                <w:color w:val="202833"/>
                <w:sz w:val="17"/>
              </w:rPr>
              <w:br/>
              <w:t xml:space="preserve">    order_id INT PRIMARY KEY,</w:t>
            </w:r>
            <w:r>
              <w:rPr>
                <w:rFonts w:ascii="Consolas" w:hAnsi="Consolas"/>
                <w:color w:val="202833"/>
                <w:sz w:val="17"/>
              </w:rPr>
              <w:br/>
              <w:t xml:space="preserve">    customer_name VARCHAR(100),</w:t>
            </w:r>
            <w:r>
              <w:rPr>
                <w:rFonts w:ascii="Consolas" w:hAnsi="Consolas"/>
                <w:color w:val="202833"/>
                <w:sz w:val="17"/>
              </w:rPr>
              <w:br/>
              <w:t xml:space="preserve">    amount DECIMAL(10,2),</w:t>
            </w:r>
            <w:r>
              <w:rPr>
                <w:rFonts w:ascii="Consolas" w:hAnsi="Consolas"/>
                <w:color w:val="202833"/>
                <w:sz w:val="17"/>
              </w:rPr>
              <w:br/>
              <w:t xml:space="preserve">    order_date DATE</w:t>
            </w:r>
            <w:r>
              <w:rPr>
                <w:rFonts w:ascii="Consolas" w:hAnsi="Consolas"/>
                <w:color w:val="202833"/>
                <w:sz w:val="17"/>
              </w:rPr>
              <w:br/>
              <w:t>);</w:t>
            </w:r>
            <w:r>
              <w:rPr>
                <w:rFonts w:ascii="Consolas" w:hAnsi="Consolas"/>
                <w:color w:val="202833"/>
                <w:sz w:val="17"/>
              </w:rPr>
              <w:br/>
            </w:r>
            <w:r>
              <w:rPr>
                <w:rFonts w:ascii="Consolas" w:hAnsi="Consolas"/>
                <w:color w:val="202833"/>
                <w:sz w:val="17"/>
              </w:rPr>
              <w:br/>
              <w:t>CREATE TABLE InStoreOrders (</w:t>
            </w:r>
            <w:r>
              <w:rPr>
                <w:rFonts w:ascii="Consolas" w:hAnsi="Consolas"/>
                <w:color w:val="202833"/>
                <w:sz w:val="17"/>
              </w:rPr>
              <w:br/>
              <w:t xml:space="preserve">    order_id INT PRIMARY KEY,</w:t>
            </w:r>
            <w:r>
              <w:rPr>
                <w:rFonts w:ascii="Consolas" w:hAnsi="Consolas"/>
                <w:color w:val="202833"/>
                <w:sz w:val="17"/>
              </w:rPr>
              <w:br/>
              <w:t xml:space="preserve">    customer_name VARCHAR(100),</w:t>
            </w:r>
            <w:r>
              <w:rPr>
                <w:rFonts w:ascii="Consolas" w:hAnsi="Consolas"/>
                <w:color w:val="202833"/>
                <w:sz w:val="17"/>
              </w:rPr>
              <w:br/>
              <w:t xml:space="preserve">    amount DECIMAL(10,2),</w:t>
            </w:r>
            <w:r>
              <w:rPr>
                <w:rFonts w:ascii="Consolas" w:hAnsi="Consolas"/>
                <w:color w:val="202833"/>
                <w:sz w:val="17"/>
              </w:rPr>
              <w:br/>
              <w:t xml:space="preserve">    order_date DATE</w:t>
            </w:r>
            <w:r>
              <w:rPr>
                <w:rFonts w:ascii="Consolas" w:hAnsi="Consolas"/>
                <w:color w:val="202833"/>
                <w:sz w:val="17"/>
              </w:rPr>
              <w:br/>
              <w:t>);</w:t>
            </w:r>
            <w:r>
              <w:rPr>
                <w:rFonts w:ascii="Consolas" w:hAnsi="Consolas"/>
                <w:color w:val="202833"/>
                <w:sz w:val="17"/>
              </w:rPr>
              <w:br/>
            </w:r>
            <w:r>
              <w:rPr>
                <w:rFonts w:ascii="Consolas" w:hAnsi="Consolas"/>
                <w:color w:val="202833"/>
                <w:sz w:val="17"/>
              </w:rPr>
              <w:br/>
              <w:t>INSERT INTO AppOrders</w:t>
            </w:r>
            <w:r>
              <w:rPr>
                <w:rFonts w:ascii="Consolas" w:hAnsi="Consolas"/>
                <w:color w:val="202833"/>
                <w:sz w:val="17"/>
              </w:rPr>
              <w:br/>
              <w:t xml:space="preserve">    (order_id, customer_name, amount, order_date)</w:t>
            </w:r>
            <w:r>
              <w:rPr>
                <w:rFonts w:ascii="Consolas" w:hAnsi="Consolas"/>
                <w:color w:val="202833"/>
                <w:sz w:val="17"/>
              </w:rPr>
              <w:br/>
              <w:t>VALUES</w:t>
            </w:r>
            <w:r>
              <w:rPr>
                <w:rFonts w:ascii="Consolas" w:hAnsi="Consolas"/>
                <w:color w:val="202833"/>
                <w:sz w:val="17"/>
              </w:rPr>
              <w:br/>
              <w:t xml:space="preserve">    (1, 'Ahad', 250.00, '2026-10-20'),</w:t>
            </w:r>
            <w:r>
              <w:rPr>
                <w:rFonts w:ascii="Consolas" w:hAnsi="Consolas"/>
                <w:color w:val="202833"/>
                <w:sz w:val="17"/>
              </w:rPr>
              <w:br/>
              <w:t xml:space="preserve">    (2, 'Rahul', 350.00, '2026-10-21'),</w:t>
            </w:r>
            <w:r>
              <w:rPr>
                <w:rFonts w:ascii="Consolas" w:hAnsi="Consolas"/>
                <w:color w:val="202833"/>
                <w:sz w:val="17"/>
              </w:rPr>
              <w:br/>
              <w:t xml:space="preserve">    (3, 'Sana', 180.00, '2026-10-22');</w:t>
            </w:r>
            <w:r>
              <w:rPr>
                <w:rFonts w:ascii="Consolas" w:hAnsi="Consolas"/>
                <w:color w:val="202833"/>
                <w:sz w:val="17"/>
              </w:rPr>
              <w:br/>
            </w:r>
            <w:r>
              <w:rPr>
                <w:rFonts w:ascii="Consolas" w:hAnsi="Consolas"/>
                <w:color w:val="202833"/>
                <w:sz w:val="17"/>
              </w:rPr>
              <w:br/>
              <w:t>INSERT INTO InStoreOrders</w:t>
            </w:r>
            <w:r>
              <w:rPr>
                <w:rFonts w:ascii="Consolas" w:hAnsi="Consolas"/>
                <w:color w:val="202833"/>
                <w:sz w:val="17"/>
              </w:rPr>
              <w:br/>
              <w:t xml:space="preserve">    (order_id, customer_name, amount, order_date)</w:t>
            </w:r>
            <w:r>
              <w:rPr>
                <w:rFonts w:ascii="Consolas" w:hAnsi="Consolas"/>
                <w:color w:val="202833"/>
                <w:sz w:val="17"/>
              </w:rPr>
              <w:br/>
              <w:t>VALUES</w:t>
            </w:r>
            <w:r>
              <w:rPr>
                <w:rFonts w:ascii="Consolas" w:hAnsi="Consolas"/>
                <w:color w:val="202833"/>
                <w:sz w:val="17"/>
              </w:rPr>
              <w:br/>
              <w:t xml:space="preserve">    (101, 'Ahad', 300.00, '2026-10-20'),</w:t>
            </w:r>
            <w:r>
              <w:rPr>
                <w:rFonts w:ascii="Consolas" w:hAnsi="Consolas"/>
                <w:color w:val="202833"/>
                <w:sz w:val="17"/>
              </w:rPr>
              <w:br/>
              <w:t xml:space="preserve">    (102, 'Priya', 220.00, '2026-10-21'),</w:t>
            </w:r>
            <w:r>
              <w:rPr>
                <w:rFonts w:ascii="Consolas" w:hAnsi="Consolas"/>
                <w:color w:val="202833"/>
                <w:sz w:val="17"/>
              </w:rPr>
              <w:br/>
              <w:t xml:space="preserve">    (103, 'Ayesha', 450.00, '2026-10-23');</w:t>
            </w:r>
            <w:r>
              <w:rPr>
                <w:rFonts w:ascii="Consolas" w:hAnsi="Consolas"/>
                <w:color w:val="202833"/>
                <w:sz w:val="17"/>
              </w:rPr>
              <w:br/>
            </w:r>
            <w:r>
              <w:rPr>
                <w:rFonts w:ascii="Consolas" w:hAnsi="Consolas"/>
                <w:color w:val="202833"/>
                <w:sz w:val="17"/>
              </w:rPr>
              <w:br/>
              <w:t>SELECT * FROM AppOrders;</w:t>
            </w:r>
            <w:r>
              <w:rPr>
                <w:rFonts w:ascii="Consolas" w:hAnsi="Consolas"/>
                <w:color w:val="202833"/>
                <w:sz w:val="17"/>
              </w:rPr>
              <w:br/>
              <w:t>SELECT * FROM InStoreOrders;</w:t>
            </w:r>
          </w:p>
        </w:tc>
      </w:tr>
    </w:tbl>
    <w:p w14:paraId="6717A9C3" w14:textId="77777777" w:rsidR="00FE4B7D" w:rsidRDefault="00FE4B7D">
      <w:pPr>
        <w:spacing w:after="40" w:line="120" w:lineRule="auto"/>
        <w:rPr>
          <w:rFonts w:hint="eastAsia"/>
        </w:rPr>
      </w:pPr>
    </w:p>
    <w:p w14:paraId="5CEE2672" w14:textId="77777777" w:rsidR="00FE4B7D" w:rsidRDefault="00000000">
      <w:pPr>
        <w:pStyle w:val="Heading1"/>
        <w:pageBreakBefore/>
      </w:pPr>
      <w:r>
        <w:lastRenderedPageBreak/>
        <w:t>Task 2 — UNION: Get Unique Customer Names</w:t>
      </w:r>
    </w:p>
    <w:p w14:paraId="3745BF80" w14:textId="77777777" w:rsidR="00FE4B7D" w:rsidRDefault="00000000">
      <w:pPr>
        <w:keepNext/>
        <w:spacing w:line="259" w:lineRule="auto"/>
        <w:rPr>
          <w:rFonts w:hint="eastAsia"/>
        </w:rPr>
      </w:pPr>
      <w:r>
        <w:t>Use UNION to combine names from both tables into one list. If a name appears in both tables, it appears only once in the output.</w:t>
      </w:r>
    </w:p>
    <w:tbl>
      <w:tblPr>
        <w:tblW w:w="0" w:type="auto"/>
        <w:jc w:val="center"/>
        <w:tblBorders>
          <w:top w:val="single" w:sz="5" w:space="0" w:color="D5D9DE"/>
          <w:left w:val="single" w:sz="5" w:space="0" w:color="D5D9DE"/>
          <w:bottom w:val="single" w:sz="5" w:space="0" w:color="D5D9DE"/>
          <w:right w:val="single" w:sz="5" w:space="0" w:color="D5D9DE"/>
          <w:insideH w:val="single" w:sz="5" w:space="0" w:color="D5D9DE"/>
          <w:insideV w:val="single" w:sz="5" w:space="0" w:color="D5D9DE"/>
        </w:tblBorders>
        <w:tblLayout w:type="fixed"/>
        <w:tblLook w:val="04A0" w:firstRow="1" w:lastRow="0" w:firstColumn="1" w:lastColumn="0" w:noHBand="0" w:noVBand="1"/>
      </w:tblPr>
      <w:tblGrid>
        <w:gridCol w:w="9144"/>
      </w:tblGrid>
      <w:tr w:rsidR="00FE4B7D" w14:paraId="1D0E8AA2" w14:textId="77777777">
        <w:trPr>
          <w:jc w:val="center"/>
        </w:trPr>
        <w:tc>
          <w:tcPr>
            <w:tcW w:w="9144" w:type="dxa"/>
            <w:shd w:val="clear" w:color="auto" w:fill="F1F3F5"/>
            <w:tcMar>
              <w:top w:w="115" w:type="dxa"/>
              <w:left w:w="170" w:type="dxa"/>
              <w:bottom w:w="115" w:type="dxa"/>
              <w:right w:w="170" w:type="dxa"/>
            </w:tcMar>
            <w:vAlign w:val="center"/>
          </w:tcPr>
          <w:p w14:paraId="09D07469" w14:textId="77777777" w:rsidR="00FE4B7D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hAnsi="Consolas"/>
                <w:color w:val="202833"/>
                <w:sz w:val="17"/>
              </w:rPr>
              <w:t>SELECT customer_name</w:t>
            </w:r>
            <w:r>
              <w:rPr>
                <w:rFonts w:ascii="Consolas" w:hAnsi="Consolas"/>
                <w:color w:val="202833"/>
                <w:sz w:val="17"/>
              </w:rPr>
              <w:br/>
              <w:t>FROM AppOrders</w:t>
            </w:r>
            <w:r>
              <w:rPr>
                <w:rFonts w:ascii="Consolas" w:hAnsi="Consolas"/>
                <w:color w:val="202833"/>
                <w:sz w:val="17"/>
              </w:rPr>
              <w:br/>
            </w:r>
            <w:r>
              <w:rPr>
                <w:rFonts w:ascii="Consolas" w:hAnsi="Consolas"/>
                <w:color w:val="202833"/>
                <w:sz w:val="17"/>
              </w:rPr>
              <w:br/>
              <w:t>UNION</w:t>
            </w:r>
            <w:r>
              <w:rPr>
                <w:rFonts w:ascii="Consolas" w:hAnsi="Consolas"/>
                <w:color w:val="202833"/>
                <w:sz w:val="17"/>
              </w:rPr>
              <w:br/>
            </w:r>
            <w:r>
              <w:rPr>
                <w:rFonts w:ascii="Consolas" w:hAnsi="Consolas"/>
                <w:color w:val="202833"/>
                <w:sz w:val="17"/>
              </w:rPr>
              <w:br/>
              <w:t>SELECT customer_name</w:t>
            </w:r>
            <w:r>
              <w:rPr>
                <w:rFonts w:ascii="Consolas" w:hAnsi="Consolas"/>
                <w:color w:val="202833"/>
                <w:sz w:val="17"/>
              </w:rPr>
              <w:br/>
              <w:t>FROM InStoreOrders</w:t>
            </w:r>
            <w:r>
              <w:rPr>
                <w:rFonts w:ascii="Consolas" w:hAnsi="Consolas"/>
                <w:color w:val="202833"/>
                <w:sz w:val="17"/>
              </w:rPr>
              <w:br/>
              <w:t>ORDER BY customer_name;</w:t>
            </w:r>
          </w:p>
        </w:tc>
      </w:tr>
    </w:tbl>
    <w:p w14:paraId="51E91BF4" w14:textId="77777777" w:rsidR="00FE4B7D" w:rsidRDefault="00FE4B7D">
      <w:pPr>
        <w:spacing w:after="40" w:line="120" w:lineRule="auto"/>
        <w:rPr>
          <w:rFonts w:hint="eastAsia"/>
        </w:rPr>
      </w:pPr>
    </w:p>
    <w:p w14:paraId="76E234D5" w14:textId="77777777" w:rsidR="00FE4B7D" w:rsidRDefault="00000000">
      <w:pPr>
        <w:pStyle w:val="Heading2"/>
      </w:pPr>
      <w:r>
        <w:t>Expected output for the Task 1 sample data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FE4B7D" w14:paraId="469AD83A" w14:textId="77777777">
        <w:trPr>
          <w:tblHeader/>
          <w:jc w:val="center"/>
        </w:trPr>
        <w:tc>
          <w:tcPr>
            <w:tcW w:w="10166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11BD5F" w14:textId="77777777" w:rsidR="00FE4B7D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customer_name</w:t>
            </w:r>
          </w:p>
        </w:tc>
      </w:tr>
      <w:tr w:rsidR="00FE4B7D" w14:paraId="0E11903E" w14:textId="77777777">
        <w:trPr>
          <w:jc w:val="center"/>
        </w:trPr>
        <w:tc>
          <w:tcPr>
            <w:tcW w:w="4320" w:type="dx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D66066E" w14:textId="77777777" w:rsidR="00FE4B7D" w:rsidRDefault="00000000">
            <w:pPr>
              <w:spacing w:after="0"/>
              <w:rPr>
                <w:rFonts w:hint="eastAsia"/>
              </w:rPr>
            </w:pPr>
            <w:r>
              <w:rPr>
                <w:color w:val="243247"/>
                <w:sz w:val="17"/>
              </w:rPr>
              <w:t>Ahad</w:t>
            </w:r>
          </w:p>
        </w:tc>
      </w:tr>
      <w:tr w:rsidR="00FE4B7D" w14:paraId="287F0BAF" w14:textId="77777777">
        <w:trPr>
          <w:jc w:val="center"/>
        </w:trPr>
        <w:tc>
          <w:tcPr>
            <w:tcW w:w="4320" w:type="dxa"/>
            <w:shd w:val="clear" w:color="auto" w:fill="FAFBFC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2D74BAD" w14:textId="77777777" w:rsidR="00FE4B7D" w:rsidRDefault="00000000">
            <w:pPr>
              <w:spacing w:after="0"/>
              <w:rPr>
                <w:rFonts w:hint="eastAsia"/>
              </w:rPr>
            </w:pPr>
            <w:r>
              <w:rPr>
                <w:color w:val="243247"/>
                <w:sz w:val="17"/>
              </w:rPr>
              <w:t>Ayesha</w:t>
            </w:r>
          </w:p>
        </w:tc>
      </w:tr>
      <w:tr w:rsidR="00FE4B7D" w14:paraId="0D140B51" w14:textId="77777777">
        <w:trPr>
          <w:jc w:val="center"/>
        </w:trPr>
        <w:tc>
          <w:tcPr>
            <w:tcW w:w="4320" w:type="dx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CEFF844" w14:textId="77777777" w:rsidR="00FE4B7D" w:rsidRDefault="00000000">
            <w:pPr>
              <w:spacing w:after="0"/>
              <w:rPr>
                <w:rFonts w:hint="eastAsia"/>
              </w:rPr>
            </w:pPr>
            <w:r>
              <w:rPr>
                <w:color w:val="243247"/>
                <w:sz w:val="17"/>
              </w:rPr>
              <w:t>Priya</w:t>
            </w:r>
          </w:p>
        </w:tc>
      </w:tr>
      <w:tr w:rsidR="00FE4B7D" w14:paraId="6B9510E7" w14:textId="77777777">
        <w:trPr>
          <w:jc w:val="center"/>
        </w:trPr>
        <w:tc>
          <w:tcPr>
            <w:tcW w:w="4320" w:type="dxa"/>
            <w:shd w:val="clear" w:color="auto" w:fill="FAFBFC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502E842" w14:textId="77777777" w:rsidR="00FE4B7D" w:rsidRDefault="00000000">
            <w:pPr>
              <w:spacing w:after="0"/>
              <w:rPr>
                <w:rFonts w:hint="eastAsia"/>
              </w:rPr>
            </w:pPr>
            <w:r>
              <w:rPr>
                <w:color w:val="243247"/>
                <w:sz w:val="17"/>
              </w:rPr>
              <w:t>Rahul</w:t>
            </w:r>
          </w:p>
        </w:tc>
      </w:tr>
      <w:tr w:rsidR="00FE4B7D" w14:paraId="7FC5A2F0" w14:textId="77777777">
        <w:trPr>
          <w:jc w:val="center"/>
        </w:trPr>
        <w:tc>
          <w:tcPr>
            <w:tcW w:w="4320" w:type="dx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0B66175" w14:textId="77777777" w:rsidR="00FE4B7D" w:rsidRDefault="00000000">
            <w:pPr>
              <w:spacing w:after="0"/>
              <w:rPr>
                <w:rFonts w:hint="eastAsia"/>
              </w:rPr>
            </w:pPr>
            <w:r>
              <w:rPr>
                <w:color w:val="243247"/>
                <w:sz w:val="17"/>
              </w:rPr>
              <w:t>Sana</w:t>
            </w:r>
          </w:p>
        </w:tc>
      </w:tr>
    </w:tbl>
    <w:p w14:paraId="5C08BE6E" w14:textId="77777777" w:rsidR="00FE4B7D" w:rsidRDefault="00FE4B7D">
      <w:pPr>
        <w:spacing w:after="40"/>
        <w:rPr>
          <w:rFonts w:hint="eastAsia"/>
        </w:rPr>
      </w:pPr>
    </w:p>
    <w:p w14:paraId="212BD864" w14:textId="77777777" w:rsidR="00974EB2" w:rsidRDefault="00974EB2">
      <w:pPr>
        <w:pStyle w:val="Heading1"/>
      </w:pPr>
    </w:p>
    <w:p w14:paraId="21B9FFC7" w14:textId="77777777" w:rsidR="00974EB2" w:rsidRDefault="00974EB2">
      <w:pPr>
        <w:pStyle w:val="Heading1"/>
      </w:pPr>
    </w:p>
    <w:p w14:paraId="4D62E1CB" w14:textId="2A192555" w:rsidR="00FE4B7D" w:rsidRDefault="00000000">
      <w:pPr>
        <w:pStyle w:val="Heading1"/>
      </w:pPr>
      <w:r>
        <w:t>Task 3 — UNION ALL: Display Every Order</w:t>
      </w:r>
    </w:p>
    <w:p w14:paraId="657D0308" w14:textId="77777777" w:rsidR="00FE4B7D" w:rsidRDefault="00000000">
      <w:pPr>
        <w:keepNext/>
        <w:spacing w:line="259" w:lineRule="auto"/>
        <w:rPr>
          <w:rFonts w:hint="eastAsia"/>
        </w:rPr>
      </w:pPr>
      <w:r>
        <w:t>Use UNION ALL to combine all order records from the two tables. This query returns all four requested columns from both sources.</w:t>
      </w:r>
    </w:p>
    <w:tbl>
      <w:tblPr>
        <w:tblW w:w="0" w:type="auto"/>
        <w:jc w:val="center"/>
        <w:tblBorders>
          <w:top w:val="single" w:sz="5" w:space="0" w:color="D5D9DE"/>
          <w:left w:val="single" w:sz="5" w:space="0" w:color="D5D9DE"/>
          <w:bottom w:val="single" w:sz="5" w:space="0" w:color="D5D9DE"/>
          <w:right w:val="single" w:sz="5" w:space="0" w:color="D5D9DE"/>
          <w:insideH w:val="single" w:sz="5" w:space="0" w:color="D5D9DE"/>
          <w:insideV w:val="single" w:sz="5" w:space="0" w:color="D5D9DE"/>
        </w:tblBorders>
        <w:tblLayout w:type="fixed"/>
        <w:tblLook w:val="04A0" w:firstRow="1" w:lastRow="0" w:firstColumn="1" w:lastColumn="0" w:noHBand="0" w:noVBand="1"/>
      </w:tblPr>
      <w:tblGrid>
        <w:gridCol w:w="9144"/>
      </w:tblGrid>
      <w:tr w:rsidR="00FE4B7D" w14:paraId="4174CDFE" w14:textId="77777777">
        <w:trPr>
          <w:jc w:val="center"/>
        </w:trPr>
        <w:tc>
          <w:tcPr>
            <w:tcW w:w="9144" w:type="dxa"/>
            <w:shd w:val="clear" w:color="auto" w:fill="F1F3F5"/>
            <w:tcMar>
              <w:top w:w="115" w:type="dxa"/>
              <w:left w:w="170" w:type="dxa"/>
              <w:bottom w:w="115" w:type="dxa"/>
              <w:right w:w="170" w:type="dxa"/>
            </w:tcMar>
            <w:vAlign w:val="center"/>
          </w:tcPr>
          <w:p w14:paraId="07EA4564" w14:textId="77777777" w:rsidR="00FE4B7D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hAnsi="Consolas"/>
                <w:color w:val="202833"/>
                <w:sz w:val="17"/>
              </w:rPr>
              <w:t>SELECT</w:t>
            </w:r>
            <w:r>
              <w:rPr>
                <w:rFonts w:ascii="Consolas" w:hAnsi="Consolas"/>
                <w:color w:val="202833"/>
                <w:sz w:val="17"/>
              </w:rPr>
              <w:br/>
              <w:t xml:space="preserve">    order_id,</w:t>
            </w:r>
            <w:r>
              <w:rPr>
                <w:rFonts w:ascii="Consolas" w:hAnsi="Consolas"/>
                <w:color w:val="202833"/>
                <w:sz w:val="17"/>
              </w:rPr>
              <w:br/>
              <w:t xml:space="preserve">    customer_name,</w:t>
            </w:r>
            <w:r>
              <w:rPr>
                <w:rFonts w:ascii="Consolas" w:hAnsi="Consolas"/>
                <w:color w:val="202833"/>
                <w:sz w:val="17"/>
              </w:rPr>
              <w:br/>
              <w:t xml:space="preserve">    amount,</w:t>
            </w:r>
            <w:r>
              <w:rPr>
                <w:rFonts w:ascii="Consolas" w:hAnsi="Consolas"/>
                <w:color w:val="202833"/>
                <w:sz w:val="17"/>
              </w:rPr>
              <w:br/>
              <w:t xml:space="preserve">    order_date</w:t>
            </w:r>
            <w:r>
              <w:rPr>
                <w:rFonts w:ascii="Consolas" w:hAnsi="Consolas"/>
                <w:color w:val="202833"/>
                <w:sz w:val="17"/>
              </w:rPr>
              <w:br/>
              <w:t>FROM AppOrders</w:t>
            </w:r>
            <w:r>
              <w:rPr>
                <w:rFonts w:ascii="Consolas" w:hAnsi="Consolas"/>
                <w:color w:val="202833"/>
                <w:sz w:val="17"/>
              </w:rPr>
              <w:br/>
            </w:r>
            <w:r>
              <w:rPr>
                <w:rFonts w:ascii="Consolas" w:hAnsi="Consolas"/>
                <w:color w:val="202833"/>
                <w:sz w:val="17"/>
              </w:rPr>
              <w:br/>
              <w:t>UNION ALL</w:t>
            </w:r>
            <w:r>
              <w:rPr>
                <w:rFonts w:ascii="Consolas" w:hAnsi="Consolas"/>
                <w:color w:val="202833"/>
                <w:sz w:val="17"/>
              </w:rPr>
              <w:br/>
            </w:r>
            <w:r>
              <w:rPr>
                <w:rFonts w:ascii="Consolas" w:hAnsi="Consolas"/>
                <w:color w:val="202833"/>
                <w:sz w:val="17"/>
              </w:rPr>
              <w:br/>
              <w:t>SELECT</w:t>
            </w:r>
            <w:r>
              <w:rPr>
                <w:rFonts w:ascii="Consolas" w:hAnsi="Consolas"/>
                <w:color w:val="202833"/>
                <w:sz w:val="17"/>
              </w:rPr>
              <w:br/>
              <w:t xml:space="preserve">    order_id,</w:t>
            </w:r>
            <w:r>
              <w:rPr>
                <w:rFonts w:ascii="Consolas" w:hAnsi="Consolas"/>
                <w:color w:val="202833"/>
                <w:sz w:val="17"/>
              </w:rPr>
              <w:br/>
              <w:t xml:space="preserve">    customer_name,</w:t>
            </w:r>
            <w:r>
              <w:rPr>
                <w:rFonts w:ascii="Consolas" w:hAnsi="Consolas"/>
                <w:color w:val="202833"/>
                <w:sz w:val="17"/>
              </w:rPr>
              <w:br/>
              <w:t xml:space="preserve">    amount,</w:t>
            </w:r>
            <w:r>
              <w:rPr>
                <w:rFonts w:ascii="Consolas" w:hAnsi="Consolas"/>
                <w:color w:val="202833"/>
                <w:sz w:val="17"/>
              </w:rPr>
              <w:br/>
              <w:t xml:space="preserve">    order_date</w:t>
            </w:r>
            <w:r>
              <w:rPr>
                <w:rFonts w:ascii="Consolas" w:hAnsi="Consolas"/>
                <w:color w:val="202833"/>
                <w:sz w:val="17"/>
              </w:rPr>
              <w:br/>
              <w:t>FROM InStoreOrders;</w:t>
            </w:r>
          </w:p>
        </w:tc>
      </w:tr>
    </w:tbl>
    <w:p w14:paraId="390F59BF" w14:textId="77777777" w:rsidR="00FE4B7D" w:rsidRDefault="00FE4B7D">
      <w:pPr>
        <w:spacing w:after="40" w:line="120" w:lineRule="auto"/>
        <w:rPr>
          <w:rFonts w:hint="eastAsia"/>
        </w:rPr>
      </w:pPr>
    </w:p>
    <w:p w14:paraId="5E2B578C" w14:textId="77777777" w:rsidR="00FE4B7D" w:rsidRDefault="00FE4B7D">
      <w:pPr>
        <w:spacing w:after="40"/>
        <w:rPr>
          <w:rFonts w:hint="eastAsia"/>
        </w:rPr>
      </w:pPr>
    </w:p>
    <w:p w14:paraId="3FCA72C5" w14:textId="77777777" w:rsidR="00FE4B7D" w:rsidRDefault="00000000">
      <w:pPr>
        <w:pStyle w:val="Heading1"/>
      </w:pPr>
      <w:r>
        <w:lastRenderedPageBreak/>
        <w:t>Task 4 — Demonstrate the Difference</w:t>
      </w:r>
    </w:p>
    <w:p w14:paraId="54A1D265" w14:textId="77777777" w:rsidR="00FE4B7D" w:rsidRDefault="00000000">
      <w:pPr>
        <w:keepNext/>
        <w:spacing w:line="259" w:lineRule="auto"/>
        <w:rPr>
          <w:rFonts w:hint="eastAsia"/>
        </w:rPr>
      </w:pPr>
      <w:r>
        <w:t>Insert one more order into each table using the same customer name, Karan. Then run two name-only queries to compare row counts. Selecting only customer_name is important here: UNION removes duplicate selected names, not records that merely share a name when other selected columns differ.</w:t>
      </w:r>
    </w:p>
    <w:tbl>
      <w:tblPr>
        <w:tblW w:w="0" w:type="auto"/>
        <w:jc w:val="center"/>
        <w:tblBorders>
          <w:top w:val="single" w:sz="5" w:space="0" w:color="D5D9DE"/>
          <w:left w:val="single" w:sz="5" w:space="0" w:color="D5D9DE"/>
          <w:bottom w:val="single" w:sz="5" w:space="0" w:color="D5D9DE"/>
          <w:right w:val="single" w:sz="5" w:space="0" w:color="D5D9DE"/>
          <w:insideH w:val="single" w:sz="5" w:space="0" w:color="D5D9DE"/>
          <w:insideV w:val="single" w:sz="5" w:space="0" w:color="D5D9DE"/>
        </w:tblBorders>
        <w:tblLayout w:type="fixed"/>
        <w:tblLook w:val="04A0" w:firstRow="1" w:lastRow="0" w:firstColumn="1" w:lastColumn="0" w:noHBand="0" w:noVBand="1"/>
      </w:tblPr>
      <w:tblGrid>
        <w:gridCol w:w="9144"/>
      </w:tblGrid>
      <w:tr w:rsidR="00FE4B7D" w14:paraId="38271A69" w14:textId="77777777">
        <w:trPr>
          <w:jc w:val="center"/>
        </w:trPr>
        <w:tc>
          <w:tcPr>
            <w:tcW w:w="9144" w:type="dxa"/>
            <w:shd w:val="clear" w:color="auto" w:fill="F1F3F5"/>
            <w:tcMar>
              <w:top w:w="115" w:type="dxa"/>
              <w:left w:w="170" w:type="dxa"/>
              <w:bottom w:w="115" w:type="dxa"/>
              <w:right w:w="170" w:type="dxa"/>
            </w:tcMar>
            <w:vAlign w:val="center"/>
          </w:tcPr>
          <w:p w14:paraId="5F115CEF" w14:textId="77777777" w:rsidR="00FE4B7D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hAnsi="Consolas"/>
                <w:color w:val="202833"/>
                <w:sz w:val="17"/>
              </w:rPr>
              <w:t>INSERT INTO AppOrders</w:t>
            </w:r>
            <w:r>
              <w:rPr>
                <w:rFonts w:ascii="Consolas" w:hAnsi="Consolas"/>
                <w:color w:val="202833"/>
                <w:sz w:val="17"/>
              </w:rPr>
              <w:br/>
              <w:t xml:space="preserve">    (order_id, customer_name, amount, order_date)</w:t>
            </w:r>
            <w:r>
              <w:rPr>
                <w:rFonts w:ascii="Consolas" w:hAnsi="Consolas"/>
                <w:color w:val="202833"/>
                <w:sz w:val="17"/>
              </w:rPr>
              <w:br/>
              <w:t>VALUES</w:t>
            </w:r>
            <w:r>
              <w:rPr>
                <w:rFonts w:ascii="Consolas" w:hAnsi="Consolas"/>
                <w:color w:val="202833"/>
                <w:sz w:val="17"/>
              </w:rPr>
              <w:br/>
              <w:t xml:space="preserve">    (4, 'Karan', 200.00, '2026-10-24');</w:t>
            </w:r>
            <w:r>
              <w:rPr>
                <w:rFonts w:ascii="Consolas" w:hAnsi="Consolas"/>
                <w:color w:val="202833"/>
                <w:sz w:val="17"/>
              </w:rPr>
              <w:br/>
            </w:r>
            <w:r>
              <w:rPr>
                <w:rFonts w:ascii="Consolas" w:hAnsi="Consolas"/>
                <w:color w:val="202833"/>
                <w:sz w:val="17"/>
              </w:rPr>
              <w:br/>
              <w:t>INSERT INTO InStoreOrders</w:t>
            </w:r>
            <w:r>
              <w:rPr>
                <w:rFonts w:ascii="Consolas" w:hAnsi="Consolas"/>
                <w:color w:val="202833"/>
                <w:sz w:val="17"/>
              </w:rPr>
              <w:br/>
              <w:t xml:space="preserve">    (order_id, customer_name, amount, order_date)</w:t>
            </w:r>
            <w:r>
              <w:rPr>
                <w:rFonts w:ascii="Consolas" w:hAnsi="Consolas"/>
                <w:color w:val="202833"/>
                <w:sz w:val="17"/>
              </w:rPr>
              <w:br/>
              <w:t>VALUES</w:t>
            </w:r>
            <w:r>
              <w:rPr>
                <w:rFonts w:ascii="Consolas" w:hAnsi="Consolas"/>
                <w:color w:val="202833"/>
                <w:sz w:val="17"/>
              </w:rPr>
              <w:br/>
              <w:t xml:space="preserve">    (104, 'Karan', 250.00, '2026-10-24');</w:t>
            </w:r>
          </w:p>
        </w:tc>
      </w:tr>
    </w:tbl>
    <w:p w14:paraId="4F2D02F6" w14:textId="77777777" w:rsidR="00FE4B7D" w:rsidRDefault="00FE4B7D">
      <w:pPr>
        <w:spacing w:after="40" w:line="120" w:lineRule="auto"/>
        <w:rPr>
          <w:rFonts w:hint="eastAsia"/>
        </w:rPr>
      </w:pPr>
    </w:p>
    <w:p w14:paraId="0CD788E3" w14:textId="77777777" w:rsidR="00FE4B7D" w:rsidRDefault="00000000">
      <w:pPr>
        <w:pStyle w:val="Heading2"/>
      </w:pPr>
      <w:r>
        <w:t>A. Run UNION</w:t>
      </w:r>
    </w:p>
    <w:tbl>
      <w:tblPr>
        <w:tblW w:w="0" w:type="auto"/>
        <w:jc w:val="center"/>
        <w:tblBorders>
          <w:top w:val="single" w:sz="5" w:space="0" w:color="D5D9DE"/>
          <w:left w:val="single" w:sz="5" w:space="0" w:color="D5D9DE"/>
          <w:bottom w:val="single" w:sz="5" w:space="0" w:color="D5D9DE"/>
          <w:right w:val="single" w:sz="5" w:space="0" w:color="D5D9DE"/>
          <w:insideH w:val="single" w:sz="5" w:space="0" w:color="D5D9DE"/>
          <w:insideV w:val="single" w:sz="5" w:space="0" w:color="D5D9DE"/>
        </w:tblBorders>
        <w:tblLayout w:type="fixed"/>
        <w:tblLook w:val="04A0" w:firstRow="1" w:lastRow="0" w:firstColumn="1" w:lastColumn="0" w:noHBand="0" w:noVBand="1"/>
      </w:tblPr>
      <w:tblGrid>
        <w:gridCol w:w="9144"/>
      </w:tblGrid>
      <w:tr w:rsidR="00FE4B7D" w14:paraId="180645F0" w14:textId="77777777">
        <w:trPr>
          <w:jc w:val="center"/>
        </w:trPr>
        <w:tc>
          <w:tcPr>
            <w:tcW w:w="9144" w:type="dxa"/>
            <w:shd w:val="clear" w:color="auto" w:fill="F1F3F5"/>
            <w:tcMar>
              <w:top w:w="115" w:type="dxa"/>
              <w:left w:w="170" w:type="dxa"/>
              <w:bottom w:w="115" w:type="dxa"/>
              <w:right w:w="170" w:type="dxa"/>
            </w:tcMar>
            <w:vAlign w:val="center"/>
          </w:tcPr>
          <w:p w14:paraId="43AB270F" w14:textId="77777777" w:rsidR="00FE4B7D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hAnsi="Consolas"/>
                <w:color w:val="202833"/>
                <w:sz w:val="17"/>
              </w:rPr>
              <w:t>SELECT customer_name</w:t>
            </w:r>
            <w:r>
              <w:rPr>
                <w:rFonts w:ascii="Consolas" w:hAnsi="Consolas"/>
                <w:color w:val="202833"/>
                <w:sz w:val="17"/>
              </w:rPr>
              <w:br/>
              <w:t>FROM AppOrders</w:t>
            </w:r>
            <w:r>
              <w:rPr>
                <w:rFonts w:ascii="Consolas" w:hAnsi="Consolas"/>
                <w:color w:val="202833"/>
                <w:sz w:val="17"/>
              </w:rPr>
              <w:br/>
              <w:t>UNION</w:t>
            </w:r>
            <w:r>
              <w:rPr>
                <w:rFonts w:ascii="Consolas" w:hAnsi="Consolas"/>
                <w:color w:val="202833"/>
                <w:sz w:val="17"/>
              </w:rPr>
              <w:br/>
              <w:t>SELECT customer_name</w:t>
            </w:r>
            <w:r>
              <w:rPr>
                <w:rFonts w:ascii="Consolas" w:hAnsi="Consolas"/>
                <w:color w:val="202833"/>
                <w:sz w:val="17"/>
              </w:rPr>
              <w:br/>
              <w:t>FROM InStoreOrders;</w:t>
            </w:r>
          </w:p>
        </w:tc>
      </w:tr>
    </w:tbl>
    <w:p w14:paraId="43B5D9B6" w14:textId="77777777" w:rsidR="00FE4B7D" w:rsidRDefault="00FE4B7D">
      <w:pPr>
        <w:spacing w:after="40" w:line="120" w:lineRule="auto"/>
        <w:rPr>
          <w:rFonts w:hint="eastAsia"/>
        </w:rPr>
      </w:pPr>
    </w:p>
    <w:p w14:paraId="326DE692" w14:textId="77777777" w:rsidR="00FE4B7D" w:rsidRDefault="00000000">
      <w:pPr>
        <w:spacing w:line="259" w:lineRule="auto"/>
        <w:rPr>
          <w:rFonts w:hint="eastAsia"/>
        </w:rPr>
      </w:pPr>
      <w:r>
        <w:t>Expected result count: 6 unique names — Ahad, Rahul, Sana, Priya, Ayesha, and Karan.</w:t>
      </w:r>
    </w:p>
    <w:p w14:paraId="3D334582" w14:textId="77777777" w:rsidR="00FE4B7D" w:rsidRDefault="00000000">
      <w:pPr>
        <w:pStyle w:val="Heading2"/>
      </w:pPr>
      <w:r>
        <w:t>B. Run UNION ALL</w:t>
      </w:r>
    </w:p>
    <w:tbl>
      <w:tblPr>
        <w:tblW w:w="0" w:type="auto"/>
        <w:jc w:val="center"/>
        <w:tblBorders>
          <w:top w:val="single" w:sz="5" w:space="0" w:color="D5D9DE"/>
          <w:left w:val="single" w:sz="5" w:space="0" w:color="D5D9DE"/>
          <w:bottom w:val="single" w:sz="5" w:space="0" w:color="D5D9DE"/>
          <w:right w:val="single" w:sz="5" w:space="0" w:color="D5D9DE"/>
          <w:insideH w:val="single" w:sz="5" w:space="0" w:color="D5D9DE"/>
          <w:insideV w:val="single" w:sz="5" w:space="0" w:color="D5D9DE"/>
        </w:tblBorders>
        <w:tblLayout w:type="fixed"/>
        <w:tblLook w:val="04A0" w:firstRow="1" w:lastRow="0" w:firstColumn="1" w:lastColumn="0" w:noHBand="0" w:noVBand="1"/>
      </w:tblPr>
      <w:tblGrid>
        <w:gridCol w:w="9144"/>
      </w:tblGrid>
      <w:tr w:rsidR="00FE4B7D" w14:paraId="22654575" w14:textId="77777777">
        <w:trPr>
          <w:jc w:val="center"/>
        </w:trPr>
        <w:tc>
          <w:tcPr>
            <w:tcW w:w="9144" w:type="dxa"/>
            <w:shd w:val="clear" w:color="auto" w:fill="F1F3F5"/>
            <w:tcMar>
              <w:top w:w="115" w:type="dxa"/>
              <w:left w:w="170" w:type="dxa"/>
              <w:bottom w:w="115" w:type="dxa"/>
              <w:right w:w="170" w:type="dxa"/>
            </w:tcMar>
            <w:vAlign w:val="center"/>
          </w:tcPr>
          <w:p w14:paraId="72FE573A" w14:textId="77777777" w:rsidR="00FE4B7D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hAnsi="Consolas"/>
                <w:color w:val="202833"/>
                <w:sz w:val="17"/>
              </w:rPr>
              <w:t>SELECT customer_name</w:t>
            </w:r>
            <w:r>
              <w:rPr>
                <w:rFonts w:ascii="Consolas" w:hAnsi="Consolas"/>
                <w:color w:val="202833"/>
                <w:sz w:val="17"/>
              </w:rPr>
              <w:br/>
              <w:t>FROM AppOrders</w:t>
            </w:r>
            <w:r>
              <w:rPr>
                <w:rFonts w:ascii="Consolas" w:hAnsi="Consolas"/>
                <w:color w:val="202833"/>
                <w:sz w:val="17"/>
              </w:rPr>
              <w:br/>
              <w:t>UNION ALL</w:t>
            </w:r>
            <w:r>
              <w:rPr>
                <w:rFonts w:ascii="Consolas" w:hAnsi="Consolas"/>
                <w:color w:val="202833"/>
                <w:sz w:val="17"/>
              </w:rPr>
              <w:br/>
              <w:t>SELECT customer_name</w:t>
            </w:r>
            <w:r>
              <w:rPr>
                <w:rFonts w:ascii="Consolas" w:hAnsi="Consolas"/>
                <w:color w:val="202833"/>
                <w:sz w:val="17"/>
              </w:rPr>
              <w:br/>
              <w:t>FROM InStoreOrders;</w:t>
            </w:r>
          </w:p>
        </w:tc>
      </w:tr>
    </w:tbl>
    <w:p w14:paraId="222656DF" w14:textId="77777777" w:rsidR="00FE4B7D" w:rsidRDefault="00FE4B7D">
      <w:pPr>
        <w:spacing w:after="40" w:line="120" w:lineRule="auto"/>
        <w:rPr>
          <w:rFonts w:hint="eastAsia"/>
        </w:rPr>
      </w:pPr>
    </w:p>
    <w:p w14:paraId="1FEAA158" w14:textId="77963D39" w:rsidR="00FE4B7D" w:rsidRDefault="00FE4B7D">
      <w:pPr>
        <w:spacing w:line="259" w:lineRule="auto"/>
        <w:rPr>
          <w:rFonts w:hint="eastAsia"/>
        </w:rPr>
      </w:pPr>
    </w:p>
    <w:sectPr w:rsidR="00FE4B7D" w:rsidSect="00034616">
      <w:headerReference w:type="default" r:id="rId8"/>
      <w:footerReference w:type="default" r:id="rId9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2C8C5" w14:textId="77777777" w:rsidR="00A80D0F" w:rsidRDefault="00A80D0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84CAF17" w14:textId="77777777" w:rsidR="00A80D0F" w:rsidRDefault="00A80D0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4E4EA" w14:textId="051D7565" w:rsidR="00FE4B7D" w:rsidRDefault="00FE4B7D">
    <w:pPr>
      <w:pStyle w:val="Footer"/>
      <w:jc w:val="cen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ED27B" w14:textId="77777777" w:rsidR="00A80D0F" w:rsidRDefault="00A80D0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D466FD6" w14:textId="77777777" w:rsidR="00A80D0F" w:rsidRDefault="00A80D0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7A1AD" w14:textId="77777777" w:rsidR="00FE4B7D" w:rsidRDefault="00000000">
    <w:pPr>
      <w:pStyle w:val="Header"/>
      <w:jc w:val="right"/>
      <w:rPr>
        <w:rFonts w:hint="eastAsia"/>
      </w:rPr>
    </w:pPr>
    <w:r>
      <w:rPr>
        <w:b/>
        <w:color w:val="718096"/>
        <w:sz w:val="16"/>
      </w:rPr>
      <w:t xml:space="preserve">SQL </w:t>
    </w:r>
    <w:proofErr w:type="gramStart"/>
    <w:r>
      <w:rPr>
        <w:b/>
        <w:color w:val="718096"/>
        <w:sz w:val="16"/>
      </w:rPr>
      <w:t>SUPERNOTES  |</w:t>
    </w:r>
    <w:proofErr w:type="gramEnd"/>
    <w:r>
      <w:rPr>
        <w:b/>
        <w:color w:val="718096"/>
        <w:sz w:val="16"/>
      </w:rPr>
      <w:t xml:space="preserve">  SESSION 10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4876051">
    <w:abstractNumId w:val="8"/>
  </w:num>
  <w:num w:numId="2" w16cid:durableId="1990935890">
    <w:abstractNumId w:val="6"/>
  </w:num>
  <w:num w:numId="3" w16cid:durableId="94448437">
    <w:abstractNumId w:val="5"/>
  </w:num>
  <w:num w:numId="4" w16cid:durableId="1485046954">
    <w:abstractNumId w:val="4"/>
  </w:num>
  <w:num w:numId="5" w16cid:durableId="2042894160">
    <w:abstractNumId w:val="7"/>
  </w:num>
  <w:num w:numId="6" w16cid:durableId="471531939">
    <w:abstractNumId w:val="3"/>
  </w:num>
  <w:num w:numId="7" w16cid:durableId="781342793">
    <w:abstractNumId w:val="2"/>
  </w:num>
  <w:num w:numId="8" w16cid:durableId="1351032672">
    <w:abstractNumId w:val="1"/>
  </w:num>
  <w:num w:numId="9" w16cid:durableId="252399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30EE"/>
    <w:rsid w:val="00974EB2"/>
    <w:rsid w:val="00A80D0F"/>
    <w:rsid w:val="00AA1D8D"/>
    <w:rsid w:val="00B47730"/>
    <w:rsid w:val="00CB0664"/>
    <w:rsid w:val="00FC693F"/>
    <w:rsid w:val="00FE4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D45F95"/>
  <w14:defaultImageDpi w14:val="300"/>
  <w15:docId w15:val="{DAB8E8BF-BF94-4AE8-B640-C7FB79E40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63238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24527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b/>
      <w:bCs/>
      <w:color w:val="3F5D7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6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412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Session 10 - UNION and UNION ALL SQL Answers</dc:title>
  <dc:subject>SQL practice answers with explanations</dc:subject>
  <dc:creator>OpenAI</dc:creator>
  <cp:keywords/>
  <dc:description>generated by python-docx</dc:description>
  <cp:lastModifiedBy>Rehan Rathod</cp:lastModifiedBy>
  <cp:revision>2</cp:revision>
  <dcterms:created xsi:type="dcterms:W3CDTF">2013-12-23T23:15:00Z</dcterms:created>
  <dcterms:modified xsi:type="dcterms:W3CDTF">2026-10-28T06:43:00Z</dcterms:modified>
  <cp:category/>
</cp:coreProperties>
</file>