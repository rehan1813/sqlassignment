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500"/>
        <w:jc w:val="center"/>
      </w:pPr>
      <w:r>
        <w:rPr>
          <w:b/>
          <w:color w:val="4472C4"/>
          <w:sz w:val="24"/>
        </w:rPr>
        <w:t>SESSION 20</w:t>
      </w:r>
    </w:p>
    <w:p>
      <w:pPr>
        <w:pStyle w:val="Title"/>
        <w:jc w:val="center"/>
      </w:pPr>
      <w:r>
        <w:t>IPL Match Data Analysis</w:t>
      </w:r>
    </w:p>
    <w:p>
      <w:pPr>
        <w:pStyle w:val="Heading2"/>
      </w:pPr>
    </w:p>
    <w:p>
      <w:pPr>
        <w:pStyle w:val="Heading1"/>
      </w:pPr>
      <w:r>
        <w:t xml:space="preserve">Q-1: Download a sample IPL match data CSV and load it into a new SQL table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>
        <w:trPr>
          <w:cantSplit/>
          <w:jc w:val="center"/>
        </w:trPr>
        <w:tc>
          <w:tcPr>
            <w:tcW w:w="986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0F0F0"/>
            <w:vAlign w:val="center"/>
          </w:tcPr>
          <w:p>
            <w:pPr>
              <w:spacing w:before="60" w:after="60"/>
              <w:ind w:left="115" w:right="58"/>
            </w:pPr>
            <w:r>
              <w:rPr>
                <w:rFonts w:ascii="Consolas" w:eastAsia="Consolas" w:hAnsi="Consolas"/>
                <w:color w:val="202020"/>
                <w:sz w:val="17"/>
              </w:rPr>
              <w:t xml:space="preserve">CREATE TABLE ipl_matches (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match_id INT PRIMARY KEY,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team1 VARCHAR(50),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team2 VARCHAR(50),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winner VARCHAR(50),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venue VARCHAR(100),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   match_date DATE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);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Q-2: SQL query to select all matches where </w:t>
      </w:r>
      <w:r>
        <w:rPr>
          <w:i/>
        </w:rPr>
        <w:t xml:space="preserve">Mumbai Indians</w:t>
      </w:r>
      <w:r>
        <w:t xml:space="preserve"> played, then export results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>
        <w:trPr>
          <w:cantSplit/>
          <w:jc w:val="center"/>
        </w:trPr>
        <w:tc>
          <w:tcPr>
            <w:tcW w:w="986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0F0F0"/>
            <w:vAlign w:val="center"/>
          </w:tcPr>
          <w:p>
            <w:pPr>
              <w:spacing w:before="60" w:after="60"/>
              <w:ind w:left="115" w:right="58"/>
            </w:pPr>
            <w:r>
              <w:rPr>
                <w:rFonts w:ascii="Consolas" w:eastAsia="Consolas" w:hAnsi="Consolas"/>
                <w:color w:val="202020"/>
                <w:sz w:val="17"/>
              </w:rPr>
              <w:t xml:space="preserve">SELECT *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FROM ipl_matches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WHERE team1 = 'Mumbai Indians' OR team2 = 'Mumbai Indians';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Q-3: Connect Microsoft Excel to your SQL database → Import </w:t>
      </w:r>
      <w:r>
        <w:rPr>
          <w:i/>
        </w:rPr>
        <w:t xml:space="preserve">ipl_matches</w:t>
      </w:r>
      <w:r>
        <w:t xml:space="preserve"> table → Create a pivot table</w:t>
      </w:r>
    </w:p>
    <w:p>
      <w:pPr>
        <w:pStyle w:val="ListBullet"/>
        <w:spacing w:after="40"/>
      </w:pPr>
      <w:r>
        <w:t xml:space="preserve">Rows: Team names (team1 and team2 combined).</w:t>
      </w:r>
    </w:p>
    <w:p>
      <w:pPr>
        <w:pStyle w:val="ListBullet"/>
        <w:spacing w:after="40"/>
      </w:pPr>
      <w:r>
        <w:t xml:space="preserve">Values: Count of matches played. This shows the total matches played by each team.</w:t>
      </w:r>
    </w:p>
    <w:p>
      <w:pPr>
        <w:pStyle w:val="Heading1"/>
      </w:pPr>
      <w:r>
        <w:t xml:space="preserve">Q-4: Connect Power BI Desktop to your SQL database → Import </w:t>
      </w:r>
      <w:r>
        <w:rPr>
          <w:i/>
        </w:rPr>
        <w:t xml:space="preserve">ipl_matches</w:t>
      </w:r>
      <w:r>
        <w:t xml:space="preserve"> table → Create a pivot chart</w:t>
      </w:r>
    </w:p>
    <w:p>
      <w:pPr>
        <w:pStyle w:val="ListBullet"/>
        <w:spacing w:after="40"/>
      </w:pPr>
      <w:r>
        <w:t xml:space="preserve">Axis: Team names (winner column).</w:t>
      </w:r>
    </w:p>
    <w:p>
      <w:pPr>
        <w:pStyle w:val="ListBullet"/>
        <w:spacing w:after="40"/>
      </w:pPr>
      <w:r>
        <w:t xml:space="preserve">Values: Count of wins. This chart shows the number of wins per team.</w:t>
      </w:r>
    </w:p>
    <w:p>
      <w:pPr>
        <w:pStyle w:val="Heading1"/>
      </w:pPr>
      <w:r>
        <w:t xml:space="preserve">Q-5: Use Python with pandas and sqlalchemy to filter Mumbai Indians wins and insert into </w:t>
      </w:r>
      <w:r>
        <w:rPr>
          <w:i/>
        </w:rPr>
        <w:t xml:space="preserve">mi_wins</w:t>
      </w:r>
      <w:r>
        <w:t xml:space="preserve"> table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>
        <w:trPr>
          <w:cantSplit/>
          <w:jc w:val="center"/>
        </w:trPr>
        <w:tc>
          <w:tcPr>
            <w:tcW w:w="986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0F0F0"/>
            <w:vAlign w:val="center"/>
          </w:tcPr>
          <w:p>
            <w:pPr>
              <w:spacing w:before="60" w:after="60"/>
              <w:ind w:left="115" w:right="58"/>
            </w:pPr>
            <w:r>
              <w:rPr>
                <w:rFonts w:ascii="Consolas" w:eastAsia="Consolas" w:hAnsi="Consolas"/>
                <w:color w:val="202020"/>
                <w:sz w:val="17"/>
              </w:rPr>
              <w:t xml:space="preserve">import pandas as pd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from sqlalchemy import create_engine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# Read the exported CSV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df = pd.read_csv("mi_matches.csv")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# Filter matches where Mumbai Indians won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mi_wins = df[df['winner'] == 'Mumbai Indians']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# Connect to SQL database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engine = create_engine("mysql+pymysql://username:password@localhost/dbname")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# Insert filtered data into new table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mi_wins.to_sql("mi_wins", con=engine, if_exists="replace", index=False)</w:t>
            </w:r>
          </w:p>
        </w:tc>
      </w:tr>
    </w:tbl>
    <w:p>
      <w:pPr>
        <w:spacing w:after="0"/>
      </w:pPr>
    </w:p>
    <w:sectPr w:rsidR="005600F8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04B1A" w14:textId="77777777" w:rsidR="006C646E" w:rsidRDefault="006C646E">
      <w:pPr>
        <w:spacing w:after="0" w:line="240" w:lineRule="auto"/>
      </w:pPr>
      <w:r>
        <w:separator/>
      </w:r>
    </w:p>
  </w:endnote>
  <w:endnote w:type="continuationSeparator" w:id="0">
    <w:p w14:paraId="139D2F91" w14:textId="77777777" w:rsidR="006C646E" w:rsidRDefault="006C6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AE846" w14:textId="2A3EEF39" w:rsidR="005600F8" w:rsidRDefault="005600F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DBB04" w14:textId="77777777" w:rsidR="006C646E" w:rsidRDefault="006C646E">
      <w:pPr>
        <w:spacing w:after="0" w:line="240" w:lineRule="auto"/>
      </w:pPr>
      <w:r>
        <w:separator/>
      </w:r>
    </w:p>
  </w:footnote>
  <w:footnote w:type="continuationSeparator" w:id="0">
    <w:p w14:paraId="312A88AD" w14:textId="77777777" w:rsidR="006C646E" w:rsidRDefault="006C6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C487" w14:textId="699CBADA" w:rsidR="005600F8" w:rsidRPr="009C323E" w:rsidRDefault="005600F8" w:rsidP="009C323E">
    <w:pPr>
      <w:pStyle w:val="Caption"/>
      <w:jc w:val="cent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016602">
    <w:abstractNumId w:val="8"/>
  </w:num>
  <w:num w:numId="2" w16cid:durableId="5593424">
    <w:abstractNumId w:val="6"/>
  </w:num>
  <w:num w:numId="3" w16cid:durableId="548876752">
    <w:abstractNumId w:val="5"/>
  </w:num>
  <w:num w:numId="4" w16cid:durableId="156650819">
    <w:abstractNumId w:val="4"/>
  </w:num>
  <w:num w:numId="5" w16cid:durableId="1819761611">
    <w:abstractNumId w:val="7"/>
  </w:num>
  <w:num w:numId="6" w16cid:durableId="2050913948">
    <w:abstractNumId w:val="3"/>
  </w:num>
  <w:num w:numId="7" w16cid:durableId="132144466">
    <w:abstractNumId w:val="2"/>
  </w:num>
  <w:num w:numId="8" w16cid:durableId="69162026">
    <w:abstractNumId w:val="1"/>
  </w:num>
  <w:num w:numId="9" w16cid:durableId="148670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18A"/>
    <w:rsid w:val="00034616"/>
    <w:rsid w:val="0006063C"/>
    <w:rsid w:val="0015074B"/>
    <w:rsid w:val="00151B1F"/>
    <w:rsid w:val="0029639D"/>
    <w:rsid w:val="00326F90"/>
    <w:rsid w:val="005600F8"/>
    <w:rsid w:val="005E2568"/>
    <w:rsid w:val="00694C7E"/>
    <w:rsid w:val="006C646E"/>
    <w:rsid w:val="008A5BA2"/>
    <w:rsid w:val="009C323E"/>
    <w:rsid w:val="00A93CAB"/>
    <w:rsid w:val="00AA1D8D"/>
    <w:rsid w:val="00B47730"/>
    <w:rsid w:val="00CB0664"/>
    <w:rsid w:val="00D676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1E7FC"/>
  <w14:defaultImageDpi w14:val="300"/>
  <w15:docId w15:val="{E8CF24E4-2AEC-41AB-9CC3-9DBF2DF02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eastAsia="Aptos" w:hAnsi="Aptos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1 - Introduction to Databases and Installation</dc:title>
  <dc:subject>Solved SQL tasks: MySQL installation, database creation, and MySQL vs PostgreSQL</dc:subject>
  <dc:creator>OpenAI</dc:creator>
  <cp:keywords>SQL, MySQL, PostgreSQL, database, installation, analytics</cp:keywords>
  <dc:description>generated by python-docx</dc:description>
  <cp:lastModifiedBy>Rehan Rathod</cp:lastModifiedBy>
  <cp:revision>5</cp:revision>
  <dcterms:created xsi:type="dcterms:W3CDTF">2013-12-23T23:15:00Z</dcterms:created>
  <dcterms:modified xsi:type="dcterms:W3CDTF">2026-10-28T06:16:00Z</dcterms:modified>
  <cp:category/>
</cp:coreProperties>
</file>