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862F08" w14:textId="77777777" w:rsidR="00855524" w:rsidRDefault="00000000">
      <w:pPr>
        <w:jc w:val="center"/>
        <w:rPr>
          <w:rFonts w:hint="eastAsia"/>
        </w:rPr>
      </w:pPr>
      <w:r>
        <w:rPr>
          <w:b/>
          <w:color w:val="007C91"/>
          <w:sz w:val="24"/>
        </w:rPr>
        <w:t>SESSION 6</w:t>
      </w:r>
    </w:p>
    <w:p w14:paraId="50C72AC2" w14:textId="77777777" w:rsidR="00855524" w:rsidRDefault="00000000">
      <w:pPr>
        <w:pStyle w:val="Title"/>
        <w:jc w:val="center"/>
      </w:pPr>
      <w:r>
        <w:t>AGGREGATE FUNCTIONS</w:t>
      </w:r>
    </w:p>
    <w:p w14:paraId="7E1D2022" w14:textId="77777777" w:rsidR="00855524" w:rsidRDefault="00000000">
      <w:pPr>
        <w:pStyle w:val="Heading1"/>
      </w:pPr>
      <w:r>
        <w:t xml:space="preserve">TASK 1 — </w:t>
      </w:r>
      <w:proofErr w:type="gramStart"/>
      <w:r>
        <w:t>SUM(</w:t>
      </w:r>
      <w:proofErr w:type="gramEnd"/>
      <w:r>
        <w:t>): Total Amount Spent on Food Orders</w:t>
      </w:r>
    </w:p>
    <w:p w14:paraId="3E66BDE0" w14:textId="77777777" w:rsidR="00855524" w:rsidRDefault="00000000">
      <w:pPr>
        <w:rPr>
          <w:rFonts w:hint="eastAsia"/>
        </w:rPr>
      </w:pPr>
      <w:r>
        <w:t>Question: Calculate the total amount spent by users in the food_orders table (order_id, user_id, amount).</w:t>
      </w:r>
    </w:p>
    <w:p w14:paraId="068F139E" w14:textId="77777777" w:rsidR="00855524" w:rsidRDefault="00000000">
      <w:pPr>
        <w:pStyle w:val="Heading2"/>
      </w:pPr>
      <w:r>
        <w:t>SQL Query — Total for Each User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864"/>
      </w:tblGrid>
      <w:tr w:rsidR="00855524" w14:paraId="53EDB7EE" w14:textId="77777777">
        <w:trPr>
          <w:jc w:val="center"/>
        </w:trPr>
        <w:tc>
          <w:tcPr>
            <w:tcW w:w="9864" w:type="dxa"/>
            <w:shd w:val="clear" w:color="auto" w:fill="F1F3F5"/>
            <w:tcMar>
              <w:top w:w="130" w:type="dxa"/>
              <w:left w:w="190" w:type="dxa"/>
              <w:bottom w:w="130" w:type="dxa"/>
              <w:right w:w="190" w:type="dxa"/>
            </w:tcMar>
            <w:vAlign w:val="center"/>
          </w:tcPr>
          <w:p w14:paraId="39F054B0" w14:textId="77777777" w:rsidR="00855524" w:rsidRDefault="00000000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color w:val="232D37"/>
                <w:sz w:val="18"/>
              </w:rPr>
              <w:t>SELECT</w:t>
            </w:r>
            <w:r>
              <w:br/>
            </w:r>
            <w:r>
              <w:rPr>
                <w:rFonts w:ascii="Consolas" w:hAnsi="Consolas"/>
                <w:color w:val="232D37"/>
                <w:sz w:val="18"/>
              </w:rPr>
              <w:t xml:space="preserve">    user_id,</w:t>
            </w:r>
            <w:r>
              <w:br/>
            </w:r>
            <w:r>
              <w:rPr>
                <w:rFonts w:ascii="Consolas" w:hAnsi="Consolas"/>
                <w:color w:val="232D37"/>
                <w:sz w:val="18"/>
              </w:rPr>
              <w:t xml:space="preserve">    SUM(amount) AS TotalAmountSpent</w:t>
            </w:r>
            <w:r>
              <w:br/>
            </w:r>
            <w:r>
              <w:rPr>
                <w:rFonts w:ascii="Consolas" w:hAnsi="Consolas"/>
                <w:color w:val="232D37"/>
                <w:sz w:val="18"/>
              </w:rPr>
              <w:t>FROM food_orders</w:t>
            </w:r>
            <w:r>
              <w:br/>
            </w:r>
            <w:r>
              <w:rPr>
                <w:rFonts w:ascii="Consolas" w:hAnsi="Consolas"/>
                <w:color w:val="232D37"/>
                <w:sz w:val="18"/>
              </w:rPr>
              <w:t>GROUP BY user_id;</w:t>
            </w:r>
          </w:p>
        </w:tc>
      </w:tr>
    </w:tbl>
    <w:p w14:paraId="61B6170D" w14:textId="77777777" w:rsidR="00855524" w:rsidRDefault="00855524">
      <w:pPr>
        <w:spacing w:after="20"/>
        <w:rPr>
          <w:rFonts w:hint="eastAsia"/>
        </w:rPr>
      </w:pPr>
    </w:p>
    <w:p w14:paraId="6C00E19E" w14:textId="77777777" w:rsidR="00855524" w:rsidRDefault="00000000">
      <w:pPr>
        <w:pStyle w:val="Heading2"/>
      </w:pPr>
      <w:r>
        <w:t>If you need one grand total for all users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864"/>
      </w:tblGrid>
      <w:tr w:rsidR="00855524" w14:paraId="3757B148" w14:textId="77777777">
        <w:trPr>
          <w:jc w:val="center"/>
        </w:trPr>
        <w:tc>
          <w:tcPr>
            <w:tcW w:w="9864" w:type="dxa"/>
            <w:shd w:val="clear" w:color="auto" w:fill="F1F3F5"/>
            <w:tcMar>
              <w:top w:w="130" w:type="dxa"/>
              <w:left w:w="190" w:type="dxa"/>
              <w:bottom w:w="130" w:type="dxa"/>
              <w:right w:w="190" w:type="dxa"/>
            </w:tcMar>
            <w:vAlign w:val="center"/>
          </w:tcPr>
          <w:p w14:paraId="78DC528C" w14:textId="77777777" w:rsidR="00855524" w:rsidRDefault="00000000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color w:val="232D37"/>
                <w:sz w:val="18"/>
              </w:rPr>
              <w:t>SELECT SUM(amount) AS TotalAmountSpent</w:t>
            </w:r>
            <w:r>
              <w:br/>
            </w:r>
            <w:r>
              <w:rPr>
                <w:rFonts w:ascii="Consolas" w:hAnsi="Consolas"/>
                <w:color w:val="232D37"/>
                <w:sz w:val="18"/>
              </w:rPr>
              <w:t>FROM food_orders;</w:t>
            </w:r>
          </w:p>
        </w:tc>
      </w:tr>
    </w:tbl>
    <w:p w14:paraId="0F3C21CF" w14:textId="77777777" w:rsidR="005D716B" w:rsidRDefault="005D716B">
      <w:pPr>
        <w:pStyle w:val="Heading1"/>
      </w:pPr>
    </w:p>
    <w:p w14:paraId="6F5BF17E" w14:textId="77777777" w:rsidR="005D716B" w:rsidRDefault="005D716B">
      <w:pPr>
        <w:pStyle w:val="Heading1"/>
      </w:pPr>
    </w:p>
    <w:p w14:paraId="309C4946" w14:textId="10E9AB43" w:rsidR="00855524" w:rsidRDefault="00000000">
      <w:pPr>
        <w:pStyle w:val="Heading1"/>
      </w:pPr>
      <w:r>
        <w:t xml:space="preserve">TASK 2 — </w:t>
      </w:r>
      <w:proofErr w:type="gramStart"/>
      <w:r>
        <w:t>COUNT(</w:t>
      </w:r>
      <w:proofErr w:type="gramEnd"/>
      <w:r>
        <w:t>): Songs Added by Each User</w:t>
      </w:r>
    </w:p>
    <w:p w14:paraId="76B3D78C" w14:textId="77777777" w:rsidR="00855524" w:rsidRDefault="00000000">
      <w:r>
        <w:t xml:space="preserve">Question: Count how many songs each user has added in </w:t>
      </w:r>
      <w:proofErr w:type="spellStart"/>
      <w:r>
        <w:t>spotify_playlists</w:t>
      </w:r>
      <w:proofErr w:type="spellEnd"/>
      <w:r>
        <w:t xml:space="preserve"> (</w:t>
      </w:r>
      <w:proofErr w:type="spellStart"/>
      <w:r>
        <w:t>playlist_id</w:t>
      </w:r>
      <w:proofErr w:type="spellEnd"/>
      <w:r>
        <w:t xml:space="preserve">, </w:t>
      </w:r>
      <w:proofErr w:type="spellStart"/>
      <w:r>
        <w:t>user_id</w:t>
      </w:r>
      <w:proofErr w:type="spellEnd"/>
      <w:r>
        <w:t xml:space="preserve">, </w:t>
      </w:r>
      <w:proofErr w:type="spellStart"/>
      <w:r>
        <w:t>song_id</w:t>
      </w:r>
      <w:proofErr w:type="spellEnd"/>
      <w:r>
        <w:t>).</w:t>
      </w:r>
    </w:p>
    <w:p w14:paraId="311FE39C" w14:textId="77777777" w:rsidR="005D716B" w:rsidRDefault="005D716B"/>
    <w:p w14:paraId="4EABA11C" w14:textId="77777777" w:rsidR="005D716B" w:rsidRDefault="005D716B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864"/>
      </w:tblGrid>
      <w:tr w:rsidR="00855524" w14:paraId="5FD26103" w14:textId="77777777">
        <w:trPr>
          <w:jc w:val="center"/>
        </w:trPr>
        <w:tc>
          <w:tcPr>
            <w:tcW w:w="9864" w:type="dxa"/>
            <w:shd w:val="clear" w:color="auto" w:fill="F1F3F5"/>
            <w:tcMar>
              <w:top w:w="130" w:type="dxa"/>
              <w:left w:w="190" w:type="dxa"/>
              <w:bottom w:w="130" w:type="dxa"/>
              <w:right w:w="190" w:type="dxa"/>
            </w:tcMar>
            <w:vAlign w:val="center"/>
          </w:tcPr>
          <w:p w14:paraId="6C60FCE2" w14:textId="77777777" w:rsidR="00855524" w:rsidRDefault="00000000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color w:val="232D37"/>
                <w:sz w:val="18"/>
              </w:rPr>
              <w:t>SELECT</w:t>
            </w:r>
            <w:r>
              <w:br/>
            </w:r>
            <w:r>
              <w:rPr>
                <w:rFonts w:ascii="Consolas" w:hAnsi="Consolas"/>
                <w:color w:val="232D37"/>
                <w:sz w:val="18"/>
              </w:rPr>
              <w:t xml:space="preserve">    user_id,</w:t>
            </w:r>
            <w:r>
              <w:br/>
            </w:r>
            <w:r>
              <w:rPr>
                <w:rFonts w:ascii="Consolas" w:hAnsi="Consolas"/>
                <w:color w:val="232D37"/>
                <w:sz w:val="18"/>
              </w:rPr>
              <w:t xml:space="preserve">    COUNT(song_id) AS SongsAdded</w:t>
            </w:r>
            <w:r>
              <w:br/>
            </w:r>
            <w:r>
              <w:rPr>
                <w:rFonts w:ascii="Consolas" w:hAnsi="Consolas"/>
                <w:color w:val="232D37"/>
                <w:sz w:val="18"/>
              </w:rPr>
              <w:t>FROM spotify_playlists</w:t>
            </w:r>
            <w:r>
              <w:br/>
            </w:r>
            <w:r>
              <w:rPr>
                <w:rFonts w:ascii="Consolas" w:hAnsi="Consolas"/>
                <w:color w:val="232D37"/>
                <w:sz w:val="18"/>
              </w:rPr>
              <w:t>GROUP BY user_id;</w:t>
            </w:r>
          </w:p>
        </w:tc>
      </w:tr>
    </w:tbl>
    <w:p w14:paraId="24E0941F" w14:textId="77777777" w:rsidR="00855524" w:rsidRDefault="00855524">
      <w:pPr>
        <w:spacing w:after="20"/>
        <w:rPr>
          <w:rFonts w:hint="eastAsia"/>
        </w:rPr>
      </w:pPr>
    </w:p>
    <w:p w14:paraId="4B972FD1" w14:textId="77777777" w:rsidR="005D716B" w:rsidRDefault="005D716B">
      <w:pPr>
        <w:pStyle w:val="Heading1"/>
      </w:pPr>
    </w:p>
    <w:p w14:paraId="13E73562" w14:textId="77777777" w:rsidR="005D716B" w:rsidRDefault="005D716B">
      <w:pPr>
        <w:pStyle w:val="Heading1"/>
      </w:pPr>
    </w:p>
    <w:p w14:paraId="697DF57E" w14:textId="0212522D" w:rsidR="00855524" w:rsidRDefault="00000000">
      <w:pPr>
        <w:pStyle w:val="Heading1"/>
      </w:pPr>
      <w:r>
        <w:t xml:space="preserve">TASK 3 — </w:t>
      </w:r>
      <w:proofErr w:type="gramStart"/>
      <w:r>
        <w:t>AVG(</w:t>
      </w:r>
      <w:proofErr w:type="gramEnd"/>
      <w:r>
        <w:t xml:space="preserve">) and </w:t>
      </w:r>
      <w:proofErr w:type="gramStart"/>
      <w:r>
        <w:t>ROUND(</w:t>
      </w:r>
      <w:proofErr w:type="gramEnd"/>
      <w:r>
        <w:t>): Average Movie Rating</w:t>
      </w:r>
    </w:p>
    <w:p w14:paraId="203FCD79" w14:textId="77777777" w:rsidR="00855524" w:rsidRDefault="00000000">
      <w:r>
        <w:t>Question: Calculate each movie’s average rating in bookmyshow_reviews (review_id, movie_id, rating) and round it to one decimal place.</w:t>
      </w:r>
    </w:p>
    <w:p w14:paraId="06C60CAD" w14:textId="77777777" w:rsidR="005D716B" w:rsidRDefault="005D716B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864"/>
      </w:tblGrid>
      <w:tr w:rsidR="00855524" w14:paraId="6C259E8A" w14:textId="77777777">
        <w:trPr>
          <w:jc w:val="center"/>
        </w:trPr>
        <w:tc>
          <w:tcPr>
            <w:tcW w:w="9864" w:type="dxa"/>
            <w:shd w:val="clear" w:color="auto" w:fill="F1F3F5"/>
            <w:tcMar>
              <w:top w:w="130" w:type="dxa"/>
              <w:left w:w="190" w:type="dxa"/>
              <w:bottom w:w="130" w:type="dxa"/>
              <w:right w:w="190" w:type="dxa"/>
            </w:tcMar>
            <w:vAlign w:val="center"/>
          </w:tcPr>
          <w:p w14:paraId="4ABA679C" w14:textId="77777777" w:rsidR="00855524" w:rsidRDefault="00000000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color w:val="232D37"/>
                <w:sz w:val="18"/>
              </w:rPr>
              <w:t>SELECT</w:t>
            </w:r>
            <w:r>
              <w:br/>
            </w:r>
            <w:r>
              <w:rPr>
                <w:rFonts w:ascii="Consolas" w:hAnsi="Consolas"/>
                <w:color w:val="232D37"/>
                <w:sz w:val="18"/>
              </w:rPr>
              <w:t xml:space="preserve">    movie_id,</w:t>
            </w:r>
            <w:r>
              <w:br/>
            </w:r>
            <w:r>
              <w:rPr>
                <w:rFonts w:ascii="Consolas" w:hAnsi="Consolas"/>
                <w:color w:val="232D37"/>
                <w:sz w:val="18"/>
              </w:rPr>
              <w:t xml:space="preserve">    ROUND(AVG(rating), 1) AS AverageRating</w:t>
            </w:r>
            <w:r>
              <w:br/>
            </w:r>
            <w:r>
              <w:rPr>
                <w:rFonts w:ascii="Consolas" w:hAnsi="Consolas"/>
                <w:color w:val="232D37"/>
                <w:sz w:val="18"/>
              </w:rPr>
              <w:t>FROM bookmyshow_reviews</w:t>
            </w:r>
            <w:r>
              <w:br/>
            </w:r>
            <w:r>
              <w:rPr>
                <w:rFonts w:ascii="Consolas" w:hAnsi="Consolas"/>
                <w:color w:val="232D37"/>
                <w:sz w:val="18"/>
              </w:rPr>
              <w:t>GROUP BY movie_id;</w:t>
            </w:r>
          </w:p>
        </w:tc>
      </w:tr>
    </w:tbl>
    <w:p w14:paraId="7A401049" w14:textId="77777777" w:rsidR="00855524" w:rsidRDefault="00855524">
      <w:pPr>
        <w:spacing w:after="20"/>
        <w:rPr>
          <w:rFonts w:hint="eastAsia"/>
        </w:rPr>
      </w:pPr>
    </w:p>
    <w:p w14:paraId="7B26C594" w14:textId="77777777" w:rsidR="005D716B" w:rsidRDefault="005D716B">
      <w:pPr>
        <w:pStyle w:val="Heading1"/>
      </w:pPr>
    </w:p>
    <w:p w14:paraId="78F0FFA3" w14:textId="77777777" w:rsidR="005D716B" w:rsidRDefault="005D716B">
      <w:pPr>
        <w:pStyle w:val="Heading1"/>
      </w:pPr>
    </w:p>
    <w:p w14:paraId="1DEF7695" w14:textId="1976ADAA" w:rsidR="00855524" w:rsidRDefault="00000000">
      <w:pPr>
        <w:pStyle w:val="Heading1"/>
      </w:pPr>
      <w:r>
        <w:t xml:space="preserve">TASK 4 — </w:t>
      </w:r>
      <w:proofErr w:type="gramStart"/>
      <w:r>
        <w:t>MIN(</w:t>
      </w:r>
      <w:proofErr w:type="gramEnd"/>
      <w:r>
        <w:t xml:space="preserve">) and </w:t>
      </w:r>
      <w:proofErr w:type="gramStart"/>
      <w:r>
        <w:t>MAX(</w:t>
      </w:r>
      <w:proofErr w:type="gramEnd"/>
      <w:r>
        <w:t>): Smallest and Largest Transaction</w:t>
      </w:r>
    </w:p>
    <w:p w14:paraId="06A4EBAD" w14:textId="77777777" w:rsidR="00855524" w:rsidRDefault="00000000">
      <w:pPr>
        <w:rPr>
          <w:rFonts w:hint="eastAsia"/>
        </w:rPr>
      </w:pPr>
      <w:r>
        <w:t>Question: Show the minimum and maximum transaction amount for each user in paytm_transactions (txn_id, user_id, amount).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864"/>
      </w:tblGrid>
      <w:tr w:rsidR="00855524" w14:paraId="04BCC3B9" w14:textId="77777777">
        <w:trPr>
          <w:jc w:val="center"/>
        </w:trPr>
        <w:tc>
          <w:tcPr>
            <w:tcW w:w="9864" w:type="dxa"/>
            <w:shd w:val="clear" w:color="auto" w:fill="F1F3F5"/>
            <w:tcMar>
              <w:top w:w="130" w:type="dxa"/>
              <w:left w:w="190" w:type="dxa"/>
              <w:bottom w:w="130" w:type="dxa"/>
              <w:right w:w="190" w:type="dxa"/>
            </w:tcMar>
            <w:vAlign w:val="center"/>
          </w:tcPr>
          <w:p w14:paraId="7FF21280" w14:textId="77777777" w:rsidR="00855524" w:rsidRDefault="00000000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color w:val="232D37"/>
                <w:sz w:val="18"/>
              </w:rPr>
              <w:t>SELECT</w:t>
            </w:r>
            <w:r>
              <w:br/>
            </w:r>
            <w:r>
              <w:rPr>
                <w:rFonts w:ascii="Consolas" w:hAnsi="Consolas"/>
                <w:color w:val="232D37"/>
                <w:sz w:val="18"/>
              </w:rPr>
              <w:t xml:space="preserve">    user_id,</w:t>
            </w:r>
            <w:r>
              <w:br/>
            </w:r>
            <w:r>
              <w:rPr>
                <w:rFonts w:ascii="Consolas" w:hAnsi="Consolas"/>
                <w:color w:val="232D37"/>
                <w:sz w:val="18"/>
              </w:rPr>
              <w:t xml:space="preserve">    MIN(amount) AS MinimumTransaction,</w:t>
            </w:r>
            <w:r>
              <w:br/>
            </w:r>
            <w:r>
              <w:rPr>
                <w:rFonts w:ascii="Consolas" w:hAnsi="Consolas"/>
                <w:color w:val="232D37"/>
                <w:sz w:val="18"/>
              </w:rPr>
              <w:t xml:space="preserve">    MAX(amount) AS MaximumTransaction</w:t>
            </w:r>
            <w:r>
              <w:br/>
            </w:r>
            <w:r>
              <w:rPr>
                <w:rFonts w:ascii="Consolas" w:hAnsi="Consolas"/>
                <w:color w:val="232D37"/>
                <w:sz w:val="18"/>
              </w:rPr>
              <w:t>FROM paytm_transactions</w:t>
            </w:r>
            <w:r>
              <w:br/>
            </w:r>
            <w:r>
              <w:rPr>
                <w:rFonts w:ascii="Consolas" w:hAnsi="Consolas"/>
                <w:color w:val="232D37"/>
                <w:sz w:val="18"/>
              </w:rPr>
              <w:t>GROUP BY user_id;</w:t>
            </w:r>
          </w:p>
        </w:tc>
      </w:tr>
    </w:tbl>
    <w:p w14:paraId="58AD3033" w14:textId="77777777" w:rsidR="00855524" w:rsidRDefault="00855524">
      <w:pPr>
        <w:spacing w:after="20"/>
        <w:rPr>
          <w:rFonts w:hint="eastAsia"/>
        </w:rPr>
      </w:pPr>
    </w:p>
    <w:p w14:paraId="1B8E2E58" w14:textId="273C57C2" w:rsidR="00855524" w:rsidRDefault="00855524"/>
    <w:p w14:paraId="715F54FD" w14:textId="77777777" w:rsidR="005D716B" w:rsidRDefault="005D716B"/>
    <w:p w14:paraId="1BB90541" w14:textId="77777777" w:rsidR="005D716B" w:rsidRDefault="005D716B"/>
    <w:p w14:paraId="5FFBB221" w14:textId="77777777" w:rsidR="005D716B" w:rsidRDefault="005D716B">
      <w:pPr>
        <w:rPr>
          <w:rFonts w:hint="eastAsia"/>
        </w:rPr>
      </w:pPr>
    </w:p>
    <w:p w14:paraId="3894AC2D" w14:textId="77777777" w:rsidR="00855524" w:rsidRDefault="00000000">
      <w:pPr>
        <w:pStyle w:val="Heading1"/>
      </w:pPr>
      <w:r>
        <w:t>TASK 5 — Multiple Aggregate Functions with GROUP BY</w:t>
      </w:r>
    </w:p>
    <w:p w14:paraId="3A9E1BC1" w14:textId="77777777" w:rsidR="00855524" w:rsidRDefault="00000000">
      <w:r>
        <w:t>Question: For each user in myntra_orders (order_id, user_id, total_price), show the number of orders, average order value rounded to two decimal places, and highest order value.</w:t>
      </w:r>
    </w:p>
    <w:p w14:paraId="275DC685" w14:textId="77777777" w:rsidR="005D716B" w:rsidRDefault="005D716B"/>
    <w:p w14:paraId="3051DB86" w14:textId="77777777" w:rsidR="005D716B" w:rsidRDefault="005D716B"/>
    <w:p w14:paraId="1DACC580" w14:textId="77777777" w:rsidR="005D716B" w:rsidRDefault="005D716B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864"/>
      </w:tblGrid>
      <w:tr w:rsidR="00855524" w14:paraId="12719D85" w14:textId="77777777">
        <w:trPr>
          <w:jc w:val="center"/>
        </w:trPr>
        <w:tc>
          <w:tcPr>
            <w:tcW w:w="9864" w:type="dxa"/>
            <w:shd w:val="clear" w:color="auto" w:fill="F1F3F5"/>
            <w:tcMar>
              <w:top w:w="130" w:type="dxa"/>
              <w:left w:w="190" w:type="dxa"/>
              <w:bottom w:w="130" w:type="dxa"/>
              <w:right w:w="190" w:type="dxa"/>
            </w:tcMar>
            <w:vAlign w:val="center"/>
          </w:tcPr>
          <w:p w14:paraId="5E9B9A0C" w14:textId="77777777" w:rsidR="00855524" w:rsidRDefault="00000000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color w:val="232D37"/>
                <w:sz w:val="18"/>
              </w:rPr>
              <w:t>SELECT</w:t>
            </w:r>
            <w:r>
              <w:br/>
            </w:r>
            <w:r>
              <w:rPr>
                <w:rFonts w:ascii="Consolas" w:hAnsi="Consolas"/>
                <w:color w:val="232D37"/>
                <w:sz w:val="18"/>
              </w:rPr>
              <w:t xml:space="preserve">    user_id,</w:t>
            </w:r>
            <w:r>
              <w:br/>
            </w:r>
            <w:r>
              <w:rPr>
                <w:rFonts w:ascii="Consolas" w:hAnsi="Consolas"/>
                <w:color w:val="232D37"/>
                <w:sz w:val="18"/>
              </w:rPr>
              <w:t xml:space="preserve">    COUNT(order_id) AS TotalOrders,</w:t>
            </w:r>
            <w:r>
              <w:br/>
            </w:r>
            <w:r>
              <w:rPr>
                <w:rFonts w:ascii="Consolas" w:hAnsi="Consolas"/>
                <w:color w:val="232D37"/>
                <w:sz w:val="18"/>
              </w:rPr>
              <w:t xml:space="preserve">    ROUND(AVG(total_price), 2) AS AverageOrderValue,</w:t>
            </w:r>
            <w:r>
              <w:br/>
            </w:r>
            <w:r>
              <w:rPr>
                <w:rFonts w:ascii="Consolas" w:hAnsi="Consolas"/>
                <w:color w:val="232D37"/>
                <w:sz w:val="18"/>
              </w:rPr>
              <w:t xml:space="preserve">    MAX(total_price) AS HighestOrderValue</w:t>
            </w:r>
            <w:r>
              <w:br/>
            </w:r>
            <w:r>
              <w:rPr>
                <w:rFonts w:ascii="Consolas" w:hAnsi="Consolas"/>
                <w:color w:val="232D37"/>
                <w:sz w:val="18"/>
              </w:rPr>
              <w:t>FROM myntra_orders</w:t>
            </w:r>
            <w:r>
              <w:br/>
            </w:r>
            <w:r>
              <w:rPr>
                <w:rFonts w:ascii="Consolas" w:hAnsi="Consolas"/>
                <w:color w:val="232D37"/>
                <w:sz w:val="18"/>
              </w:rPr>
              <w:t>GROUP BY user_id;</w:t>
            </w:r>
          </w:p>
        </w:tc>
      </w:tr>
    </w:tbl>
    <w:p w14:paraId="2BB4C505" w14:textId="77777777" w:rsidR="00855524" w:rsidRDefault="00855524">
      <w:pPr>
        <w:spacing w:after="20"/>
        <w:rPr>
          <w:rFonts w:hint="eastAsia"/>
        </w:rPr>
      </w:pPr>
    </w:p>
    <w:p w14:paraId="72431A42" w14:textId="79D12611" w:rsidR="00855524" w:rsidRDefault="00855524" w:rsidP="005D716B">
      <w:pPr>
        <w:pStyle w:val="Heading1"/>
        <w:rPr>
          <w:rFonts w:hint="eastAsia"/>
        </w:rPr>
      </w:pPr>
    </w:p>
    <w:sectPr w:rsidR="00855524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DD5389" w14:textId="77777777" w:rsidR="00DD5CF8" w:rsidRDefault="00DD5CF8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4BA2333" w14:textId="77777777" w:rsidR="00DD5CF8" w:rsidRDefault="00DD5CF8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FF1D0B" w14:textId="77777777" w:rsidR="005D716B" w:rsidRDefault="005D716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53B431" w14:textId="32707336" w:rsidR="00855524" w:rsidRDefault="00855524">
    <w:pPr>
      <w:pStyle w:val="Footer"/>
      <w:jc w:val="center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2C52C8" w14:textId="77777777" w:rsidR="005D716B" w:rsidRDefault="005D716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CBDB0B" w14:textId="77777777" w:rsidR="00DD5CF8" w:rsidRDefault="00DD5CF8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D026045" w14:textId="77777777" w:rsidR="00DD5CF8" w:rsidRDefault="00DD5CF8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3777A9" w14:textId="77777777" w:rsidR="005D716B" w:rsidRDefault="005D716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3B55EA" w14:textId="27933F77" w:rsidR="00855524" w:rsidRDefault="00855524">
    <w:pPr>
      <w:pStyle w:val="Header"/>
      <w:jc w:val="right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7F97C2" w14:textId="77777777" w:rsidR="005D716B" w:rsidRDefault="005D716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30745754">
    <w:abstractNumId w:val="8"/>
  </w:num>
  <w:num w:numId="2" w16cid:durableId="1050878761">
    <w:abstractNumId w:val="6"/>
  </w:num>
  <w:num w:numId="3" w16cid:durableId="1218669436">
    <w:abstractNumId w:val="5"/>
  </w:num>
  <w:num w:numId="4" w16cid:durableId="662389943">
    <w:abstractNumId w:val="4"/>
  </w:num>
  <w:num w:numId="5" w16cid:durableId="687214407">
    <w:abstractNumId w:val="7"/>
  </w:num>
  <w:num w:numId="6" w16cid:durableId="132724122">
    <w:abstractNumId w:val="3"/>
  </w:num>
  <w:num w:numId="7" w16cid:durableId="178475192">
    <w:abstractNumId w:val="2"/>
  </w:num>
  <w:num w:numId="8" w16cid:durableId="101607070">
    <w:abstractNumId w:val="1"/>
  </w:num>
  <w:num w:numId="9" w16cid:durableId="4714879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D716B"/>
    <w:rsid w:val="00855524"/>
    <w:rsid w:val="009818C3"/>
    <w:rsid w:val="00AA1D8D"/>
    <w:rsid w:val="00B47730"/>
    <w:rsid w:val="00CB0664"/>
    <w:rsid w:val="00DD5CF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A184B94"/>
  <w14:defaultImageDpi w14:val="300"/>
  <w15:docId w15:val="{C33A0CA7-856F-42A1-9504-7DD12EB47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2D3741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/>
      <w:outlineLvl w:val="0"/>
    </w:pPr>
    <w:rPr>
      <w:rFonts w:asciiTheme="majorHAnsi" w:eastAsiaTheme="majorEastAsia" w:hAnsiTheme="majorHAnsi" w:cstheme="majorBidi"/>
      <w:b/>
      <w:bCs/>
      <w:color w:val="153B5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007C9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before="200" w:line="240" w:lineRule="auto"/>
      <w:contextualSpacing/>
    </w:pPr>
    <w:rPr>
      <w:rFonts w:asciiTheme="majorHAnsi" w:eastAsiaTheme="majorEastAsia" w:hAnsiTheme="majorHAnsi" w:cstheme="majorBidi"/>
      <w:b/>
      <w:color w:val="153B5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254</Words>
  <Characters>1452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Session 6 - Aggregate Functions SQL Answers</dc:title>
  <dc:subject>Solved SQL practice tasks with explanations</dc:subject>
  <dc:creator>OpenAI</dc:creator>
  <cp:keywords/>
  <dc:description>generated by python-docx</dc:description>
  <cp:lastModifiedBy>Rehan Rathod</cp:lastModifiedBy>
  <cp:revision>2</cp:revision>
  <dcterms:created xsi:type="dcterms:W3CDTF">2013-12-23T23:15:00Z</dcterms:created>
  <dcterms:modified xsi:type="dcterms:W3CDTF">2026-10-28T06:32:00Z</dcterms:modified>
  <cp:category/>
</cp:coreProperties>
</file>