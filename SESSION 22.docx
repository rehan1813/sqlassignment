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500"/>
        <w:jc w:val="center"/>
      </w:pPr>
      <w:r>
        <w:rPr>
          <w:b/>
          <w:color w:val="4472C4"/>
          <w:sz w:val="24"/>
        </w:rPr>
        <w:t>SESSION 22</w:t>
      </w:r>
    </w:p>
    <w:p>
      <w:pPr>
        <w:pStyle w:val="Title"/>
        <w:jc w:val="center"/>
      </w:pPr>
      <w:r>
        <w:t>SQL with Python &amp; Jupyter Notebook</w:t>
      </w:r>
    </w:p>
    <w:p>
      <w:pPr>
        <w:pStyle w:val="Heading2"/>
      </w:pPr>
    </w:p>
    <w:p>
      <w:pPr>
        <w:pStyle w:val="Heading1"/>
      </w:pPr>
      <w:r>
        <w:t xml:space="preserve">Q-1: Use pandas read_sql() to load all records from </w:t>
      </w:r>
      <w:r>
        <w:rPr>
          <w:i/>
        </w:rPr>
        <w:t xml:space="preserve">restaurants</w:t>
      </w:r>
      <w:r>
        <w:t xml:space="preserve"> table into a DataFrame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>
        <w:trPr>
          <w:cantSplit/>
          <w:jc w:val="center"/>
        </w:trPr>
        <w:tc>
          <w:tcPr>
            <w:tcW w:w="986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0F0F0"/>
            <w:vAlign w:val="center"/>
          </w:tcPr>
          <w:p>
            <w:pPr>
              <w:spacing w:before="60" w:after="60"/>
              <w:ind w:left="115" w:right="58"/>
            </w:pPr>
            <w:r>
              <w:rPr>
                <w:rFonts w:ascii="Consolas" w:eastAsia="Consolas" w:hAnsi="Consolas"/>
                <w:color w:val="202020"/>
                <w:sz w:val="17"/>
              </w:rPr>
              <w:t xml:space="preserve">import sqlite3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import pandas as pd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# Connect to local SQLite database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conn = sqlite3.connect("my_database.db")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# Load all records into a DataFrame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df = pd.read_sql("SELECT * FROM restaurants;", conn)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# Display first 5 rows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print(df.head())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Q-2: Run a SQL query in Jupyter Notebook using %sql magic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>
        <w:trPr>
          <w:cantSplit/>
          <w:jc w:val="center"/>
        </w:trPr>
        <w:tc>
          <w:tcPr>
            <w:tcW w:w="986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0F0F0"/>
            <w:vAlign w:val="center"/>
          </w:tcPr>
          <w:p>
            <w:pPr>
              <w:spacing w:before="60" w:after="60"/>
              <w:ind w:left="115" w:right="58"/>
            </w:pPr>
            <w:r>
              <w:rPr>
                <w:rFonts w:ascii="Consolas" w:eastAsia="Consolas" w:hAnsi="Consolas"/>
                <w:color w:val="202020"/>
                <w:sz w:val="17"/>
              </w:rPr>
              <w:t xml:space="preserve">%load_ext sql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%sql sqlite:///my_database.db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# Select movies with rating above 8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%sql SELECT * FROM movies WHERE rating &gt; 8;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Q-3: Combine SQL and Python to analyze Zomato-style order data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>
        <w:trPr>
          <w:cantSplit/>
          <w:jc w:val="center"/>
        </w:trPr>
        <w:tc>
          <w:tcPr>
            <w:tcW w:w="986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0F0F0"/>
            <w:vAlign w:val="center"/>
          </w:tcPr>
          <w:p>
            <w:pPr>
              <w:spacing w:before="60" w:after="60"/>
              <w:ind w:left="115" w:right="58"/>
            </w:pPr>
            <w:r>
              <w:rPr>
                <w:rFonts w:ascii="Consolas" w:eastAsia="Consolas" w:hAnsi="Consolas"/>
                <w:color w:val="202020"/>
                <w:sz w:val="17"/>
              </w:rPr>
              <w:t xml:space="preserve"># Load last 100 orders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orders_df = pd.read_sql("SELECT * FROM orders ORDER BY order_date DESC LIMIT 100;", conn)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# Find top 3 most ordered food items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top_items = orders_df['food_item'].value_counts().head(3)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print(top_items)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Q-4: Create a bar chart showing matches played by each team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>
        <w:trPr>
          <w:cantSplit/>
          <w:jc w:val="center"/>
        </w:trPr>
        <w:tc>
          <w:tcPr>
            <w:tcW w:w="986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0F0F0"/>
            <w:vAlign w:val="center"/>
          </w:tcPr>
          <w:p>
            <w:pPr>
              <w:spacing w:before="60" w:after="60"/>
              <w:ind w:left="115" w:right="58"/>
            </w:pPr>
            <w:r>
              <w:rPr>
                <w:rFonts w:ascii="Consolas" w:eastAsia="Consolas" w:hAnsi="Consolas"/>
                <w:color w:val="202020"/>
                <w:sz w:val="17"/>
              </w:rPr>
              <w:t xml:space="preserve">import matplotlib.pyplot as plt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import seaborn as sns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# Load IPL matches data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matches_df = pd.read_sql("SELECT * FROM matches;", conn)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# Count matches per team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team_counts = matches_df['team'].value_counts()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# Plot bar chart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sns.barplot(x=team_counts.index, y=team_counts.values)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plt.xticks(rotation=45)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plt.title("Number of Matches Played by Each Team")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plt.show()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Q-5: Jupyter Notebook cell to fetch users with more than 5 orders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>
        <w:trPr>
          <w:cantSplit/>
          <w:jc w:val="center"/>
        </w:trPr>
        <w:tc>
          <w:tcPr>
            <w:tcW w:w="9864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0F0F0"/>
            <w:vAlign w:val="center"/>
          </w:tcPr>
          <w:p>
            <w:pPr>
              <w:spacing w:before="60" w:after="60"/>
              <w:ind w:left="115" w:right="58"/>
            </w:pPr>
            <w:r>
              <w:rPr>
                <w:rFonts w:ascii="Consolas" w:eastAsia="Consolas" w:hAnsi="Consolas"/>
                <w:color w:val="202020"/>
                <w:sz w:val="17"/>
              </w:rPr>
              <w:t xml:space="preserve">import sqlite3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import pandas as pd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# Connect to SQLite database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conn = sqlite3.connect("my_database.db")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# SQL query to fetch users with more than 5 orders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query = """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SELECT user_id, COUNT(order_id) AS total_orders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FROM orders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GROUP BY user_id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HAVING COUNT(order_id) &gt; 5;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"""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 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# Load result into DataFrame</w:t>
            </w:r>
            <w:r>
              <w:br/>
            </w:r>
            <w:r>
              <w:rPr>
                <w:rFonts w:ascii="Consolas" w:eastAsia="Consolas" w:hAnsi="Consolas"/>
                <w:color w:val="202020"/>
                <w:sz w:val="17"/>
              </w:rPr>
              <w:t xml:space="preserve">users_df = pd.read_sql(query, conn)</w:t>
            </w:r>
          </w:p>
        </w:tc>
      </w:tr>
    </w:tbl>
    <w:p>
      <w:pPr>
        <w:spacing w:after="0"/>
      </w:pPr>
    </w:p>
    <w:sectPr w:rsidR="005600F8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04B1A" w14:textId="77777777" w:rsidR="006C646E" w:rsidRDefault="006C646E">
      <w:pPr>
        <w:spacing w:after="0" w:line="240" w:lineRule="auto"/>
      </w:pPr>
      <w:r>
        <w:separator/>
      </w:r>
    </w:p>
  </w:endnote>
  <w:endnote w:type="continuationSeparator" w:id="0">
    <w:p w14:paraId="139D2F91" w14:textId="77777777" w:rsidR="006C646E" w:rsidRDefault="006C6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AE846" w14:textId="2A3EEF39" w:rsidR="005600F8" w:rsidRDefault="005600F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DBB04" w14:textId="77777777" w:rsidR="006C646E" w:rsidRDefault="006C646E">
      <w:pPr>
        <w:spacing w:after="0" w:line="240" w:lineRule="auto"/>
      </w:pPr>
      <w:r>
        <w:separator/>
      </w:r>
    </w:p>
  </w:footnote>
  <w:footnote w:type="continuationSeparator" w:id="0">
    <w:p w14:paraId="312A88AD" w14:textId="77777777" w:rsidR="006C646E" w:rsidRDefault="006C6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C487" w14:textId="699CBADA" w:rsidR="005600F8" w:rsidRPr="009C323E" w:rsidRDefault="005600F8" w:rsidP="009C323E">
    <w:pPr>
      <w:pStyle w:val="Caption"/>
      <w:jc w:val="cent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9016602">
    <w:abstractNumId w:val="8"/>
  </w:num>
  <w:num w:numId="2" w16cid:durableId="5593424">
    <w:abstractNumId w:val="6"/>
  </w:num>
  <w:num w:numId="3" w16cid:durableId="548876752">
    <w:abstractNumId w:val="5"/>
  </w:num>
  <w:num w:numId="4" w16cid:durableId="156650819">
    <w:abstractNumId w:val="4"/>
  </w:num>
  <w:num w:numId="5" w16cid:durableId="1819761611">
    <w:abstractNumId w:val="7"/>
  </w:num>
  <w:num w:numId="6" w16cid:durableId="2050913948">
    <w:abstractNumId w:val="3"/>
  </w:num>
  <w:num w:numId="7" w16cid:durableId="132144466">
    <w:abstractNumId w:val="2"/>
  </w:num>
  <w:num w:numId="8" w16cid:durableId="69162026">
    <w:abstractNumId w:val="1"/>
  </w:num>
  <w:num w:numId="9" w16cid:durableId="148670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18A"/>
    <w:rsid w:val="00034616"/>
    <w:rsid w:val="0006063C"/>
    <w:rsid w:val="0015074B"/>
    <w:rsid w:val="00151B1F"/>
    <w:rsid w:val="0029639D"/>
    <w:rsid w:val="00326F90"/>
    <w:rsid w:val="005600F8"/>
    <w:rsid w:val="005E2568"/>
    <w:rsid w:val="00694C7E"/>
    <w:rsid w:val="006C646E"/>
    <w:rsid w:val="008A5BA2"/>
    <w:rsid w:val="009C323E"/>
    <w:rsid w:val="00A93CAB"/>
    <w:rsid w:val="00AA1D8D"/>
    <w:rsid w:val="00B47730"/>
    <w:rsid w:val="00CB0664"/>
    <w:rsid w:val="00D676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1E7FC"/>
  <w14:defaultImageDpi w14:val="300"/>
  <w15:docId w15:val="{E8CF24E4-2AEC-41AB-9CC3-9DBF2DF02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eastAsia="Aptos" w:hAnsi="Aptos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1 - Introduction to Databases and Installation</dc:title>
  <dc:subject>Solved SQL tasks: MySQL installation, database creation, and MySQL vs PostgreSQL</dc:subject>
  <dc:creator>OpenAI</dc:creator>
  <cp:keywords>SQL, MySQL, PostgreSQL, database, installation, analytics</cp:keywords>
  <dc:description>generated by python-docx</dc:description>
  <cp:lastModifiedBy>Rehan Rathod</cp:lastModifiedBy>
  <cp:revision>5</cp:revision>
  <dcterms:created xsi:type="dcterms:W3CDTF">2013-12-23T23:15:00Z</dcterms:created>
  <dcterms:modified xsi:type="dcterms:W3CDTF">2026-10-28T06:16:00Z</dcterms:modified>
  <cp:category/>
</cp:coreProperties>
</file>