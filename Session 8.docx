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A3BA0" w14:textId="77777777" w:rsidR="008A7748" w:rsidRDefault="00000000">
      <w:pPr>
        <w:spacing w:before="720" w:after="100"/>
        <w:jc w:val="center"/>
        <w:rPr>
          <w:rFonts w:hint="eastAsia"/>
        </w:rPr>
      </w:pPr>
      <w:r>
        <w:rPr>
          <w:b/>
          <w:color w:val="4C78A8"/>
          <w:sz w:val="24"/>
        </w:rPr>
        <w:t>SESSION 8</w:t>
      </w:r>
    </w:p>
    <w:p w14:paraId="28FE0C58" w14:textId="077441BF" w:rsidR="008A7748" w:rsidRDefault="00000000">
      <w:pPr>
        <w:pStyle w:val="Title"/>
        <w:jc w:val="center"/>
      </w:pPr>
      <w:r>
        <w:t>JOINS: INNER, LEFT &amp; RIGHT</w:t>
      </w:r>
    </w:p>
    <w:p w14:paraId="68E9AE28" w14:textId="77777777" w:rsidR="001E7D11" w:rsidRDefault="001E7D11" w:rsidP="001E7D11">
      <w:pPr>
        <w:pStyle w:val="Heading1"/>
      </w:pPr>
      <w:r>
        <w:t>Task 1 — Create Users and Orders Tables</w:t>
      </w:r>
    </w:p>
    <w:p w14:paraId="4185BCE9" w14:textId="77777777" w:rsidR="008A7748" w:rsidRDefault="00000000">
      <w:pPr>
        <w:spacing w:line="254" w:lineRule="auto"/>
        <w:rPr>
          <w:rFonts w:hint="eastAsia"/>
        </w:rPr>
      </w:pPr>
      <w:r>
        <w:t>Create the Users and Orders tables, insert at least three users and five orders, and make sure at least one user has no orders. The sample data also includes an order with user_id = 99, which does not exist in Users; this will help test Task 4.</w:t>
      </w:r>
    </w:p>
    <w:p w14:paraId="42AD0159" w14:textId="77777777" w:rsidR="008A7748" w:rsidRDefault="00000000">
      <w:pPr>
        <w:pStyle w:val="Heading2"/>
      </w:pPr>
      <w:r>
        <w:t>SQL code</w:t>
      </w:r>
    </w:p>
    <w:tbl>
      <w:tblPr>
        <w:tblW w:w="0" w:type="auto"/>
        <w:jc w:val="center"/>
        <w:tblBorders>
          <w:top w:val="single" w:sz="5" w:space="0" w:color="D5D9DE"/>
          <w:left w:val="single" w:sz="5" w:space="0" w:color="D5D9DE"/>
          <w:bottom w:val="single" w:sz="5" w:space="0" w:color="D5D9DE"/>
          <w:right w:val="single" w:sz="5" w:space="0" w:color="D5D9DE"/>
          <w:insideH w:val="single" w:sz="5" w:space="0" w:color="D5D9DE"/>
          <w:insideV w:val="single" w:sz="5" w:space="0" w:color="D5D9DE"/>
        </w:tblBorders>
        <w:tblLayout w:type="fixed"/>
        <w:tblLook w:val="04A0" w:firstRow="1" w:lastRow="0" w:firstColumn="1" w:lastColumn="0" w:noHBand="0" w:noVBand="1"/>
      </w:tblPr>
      <w:tblGrid>
        <w:gridCol w:w="9288"/>
      </w:tblGrid>
      <w:tr w:rsidR="008A7748" w14:paraId="29D67C52" w14:textId="77777777">
        <w:trPr>
          <w:jc w:val="center"/>
        </w:trPr>
        <w:tc>
          <w:tcPr>
            <w:tcW w:w="9288" w:type="dxa"/>
            <w:shd w:val="clear" w:color="auto" w:fill="F1F3F5"/>
            <w:tcMar>
              <w:top w:w="110" w:type="dxa"/>
              <w:left w:w="150" w:type="dxa"/>
              <w:bottom w:w="110" w:type="dxa"/>
              <w:right w:w="150" w:type="dxa"/>
            </w:tcMar>
            <w:vAlign w:val="center"/>
          </w:tcPr>
          <w:p w14:paraId="021990D9" w14:textId="77777777" w:rsidR="008A7748" w:rsidRDefault="00000000">
            <w:pPr>
              <w:spacing w:after="0" w:line="240" w:lineRule="auto"/>
              <w:rPr>
                <w:rFonts w:hint="eastAsia"/>
              </w:rPr>
            </w:pPr>
            <w:r>
              <w:rPr>
                <w:rFonts w:ascii="Consolas" w:hAnsi="Consolas"/>
                <w:color w:val="202833"/>
                <w:sz w:val="16"/>
              </w:rPr>
              <w:t>CREATE DATABASE IF NOT EXISTS session8_join_practice;</w:t>
            </w:r>
            <w:r>
              <w:rPr>
                <w:rFonts w:ascii="Consolas" w:hAnsi="Consolas"/>
                <w:color w:val="202833"/>
                <w:sz w:val="16"/>
              </w:rPr>
              <w:br/>
              <w:t>USE session8_join_practice;</w:t>
            </w:r>
            <w:r>
              <w:rPr>
                <w:rFonts w:ascii="Consolas" w:hAnsi="Consolas"/>
                <w:color w:val="202833"/>
                <w:sz w:val="16"/>
              </w:rPr>
              <w:br/>
            </w:r>
            <w:r>
              <w:rPr>
                <w:rFonts w:ascii="Consolas" w:hAnsi="Consolas"/>
                <w:color w:val="202833"/>
                <w:sz w:val="16"/>
              </w:rPr>
              <w:br/>
              <w:t>CREATE TABLE Users (</w:t>
            </w:r>
            <w:r>
              <w:rPr>
                <w:rFonts w:ascii="Consolas" w:hAnsi="Consolas"/>
                <w:color w:val="202833"/>
                <w:sz w:val="16"/>
              </w:rPr>
              <w:br/>
              <w:t xml:space="preserve">    user_id INT PRIMARY KEY,</w:t>
            </w:r>
            <w:r>
              <w:rPr>
                <w:rFonts w:ascii="Consolas" w:hAnsi="Consolas"/>
                <w:color w:val="202833"/>
                <w:sz w:val="16"/>
              </w:rPr>
              <w:br/>
              <w:t xml:space="preserve">    username VARCHAR(100) NOT NULL,</w:t>
            </w:r>
            <w:r>
              <w:rPr>
                <w:rFonts w:ascii="Consolas" w:hAnsi="Consolas"/>
                <w:color w:val="202833"/>
                <w:sz w:val="16"/>
              </w:rPr>
              <w:br/>
              <w:t xml:space="preserve">    city VARCHAR(50)</w:t>
            </w:r>
            <w:r>
              <w:rPr>
                <w:rFonts w:ascii="Consolas" w:hAnsi="Consolas"/>
                <w:color w:val="202833"/>
                <w:sz w:val="16"/>
              </w:rPr>
              <w:br/>
              <w:t>);</w:t>
            </w:r>
            <w:r>
              <w:rPr>
                <w:rFonts w:ascii="Consolas" w:hAnsi="Consolas"/>
                <w:color w:val="202833"/>
                <w:sz w:val="16"/>
              </w:rPr>
              <w:br/>
            </w:r>
            <w:r>
              <w:rPr>
                <w:rFonts w:ascii="Consolas" w:hAnsi="Consolas"/>
                <w:color w:val="202833"/>
                <w:sz w:val="16"/>
              </w:rPr>
              <w:br/>
              <w:t>CREATE TABLE Orders (</w:t>
            </w:r>
            <w:r>
              <w:rPr>
                <w:rFonts w:ascii="Consolas" w:hAnsi="Consolas"/>
                <w:color w:val="202833"/>
                <w:sz w:val="16"/>
              </w:rPr>
              <w:br/>
              <w:t xml:space="preserve">    order_id INT PRIMARY KEY,</w:t>
            </w:r>
            <w:r>
              <w:rPr>
                <w:rFonts w:ascii="Consolas" w:hAnsi="Consolas"/>
                <w:color w:val="202833"/>
                <w:sz w:val="16"/>
              </w:rPr>
              <w:br/>
              <w:t xml:space="preserve">    user_id INT,</w:t>
            </w:r>
            <w:r>
              <w:rPr>
                <w:rFonts w:ascii="Consolas" w:hAnsi="Consolas"/>
                <w:color w:val="202833"/>
                <w:sz w:val="16"/>
              </w:rPr>
              <w:br/>
              <w:t xml:space="preserve">    product VARCHAR(100),</w:t>
            </w:r>
            <w:r>
              <w:rPr>
                <w:rFonts w:ascii="Consolas" w:hAnsi="Consolas"/>
                <w:color w:val="202833"/>
                <w:sz w:val="16"/>
              </w:rPr>
              <w:br/>
              <w:t xml:space="preserve">    amount DECIMAL(10,2)</w:t>
            </w:r>
            <w:r>
              <w:rPr>
                <w:rFonts w:ascii="Consolas" w:hAnsi="Consolas"/>
                <w:color w:val="202833"/>
                <w:sz w:val="16"/>
              </w:rPr>
              <w:br/>
              <w:t>);</w:t>
            </w:r>
            <w:r>
              <w:rPr>
                <w:rFonts w:ascii="Consolas" w:hAnsi="Consolas"/>
                <w:color w:val="202833"/>
                <w:sz w:val="16"/>
              </w:rPr>
              <w:br/>
            </w:r>
            <w:r>
              <w:rPr>
                <w:rFonts w:ascii="Consolas" w:hAnsi="Consolas"/>
                <w:color w:val="202833"/>
                <w:sz w:val="16"/>
              </w:rPr>
              <w:br/>
              <w:t>INSERT INTO Users (user_id, username, city)</w:t>
            </w:r>
            <w:r>
              <w:rPr>
                <w:rFonts w:ascii="Consolas" w:hAnsi="Consolas"/>
                <w:color w:val="202833"/>
                <w:sz w:val="16"/>
              </w:rPr>
              <w:br/>
              <w:t>VALUES</w:t>
            </w:r>
            <w:r>
              <w:rPr>
                <w:rFonts w:ascii="Consolas" w:hAnsi="Consolas"/>
                <w:color w:val="202833"/>
                <w:sz w:val="16"/>
              </w:rPr>
              <w:br/>
              <w:t xml:space="preserve">    (1, 'Ahad', 'Ahmedabad'),</w:t>
            </w:r>
            <w:r>
              <w:rPr>
                <w:rFonts w:ascii="Consolas" w:hAnsi="Consolas"/>
                <w:color w:val="202833"/>
                <w:sz w:val="16"/>
              </w:rPr>
              <w:br/>
              <w:t xml:space="preserve">    (2, 'Priya', 'Mumbai'),</w:t>
            </w:r>
            <w:r>
              <w:rPr>
                <w:rFonts w:ascii="Consolas" w:hAnsi="Consolas"/>
                <w:color w:val="202833"/>
                <w:sz w:val="16"/>
              </w:rPr>
              <w:br/>
              <w:t xml:space="preserve">    (3, 'Rahul', 'Surat');</w:t>
            </w:r>
            <w:r>
              <w:rPr>
                <w:rFonts w:ascii="Consolas" w:hAnsi="Consolas"/>
                <w:color w:val="202833"/>
                <w:sz w:val="16"/>
              </w:rPr>
              <w:br/>
            </w:r>
            <w:r>
              <w:rPr>
                <w:rFonts w:ascii="Consolas" w:hAnsi="Consolas"/>
                <w:color w:val="202833"/>
                <w:sz w:val="16"/>
              </w:rPr>
              <w:br/>
              <w:t>INSERT INTO Orders (order_id, user_id, product, amount)</w:t>
            </w:r>
            <w:r>
              <w:rPr>
                <w:rFonts w:ascii="Consolas" w:hAnsi="Consolas"/>
                <w:color w:val="202833"/>
                <w:sz w:val="16"/>
              </w:rPr>
              <w:br/>
              <w:t>VALUES</w:t>
            </w:r>
            <w:r>
              <w:rPr>
                <w:rFonts w:ascii="Consolas" w:hAnsi="Consolas"/>
                <w:color w:val="202833"/>
                <w:sz w:val="16"/>
              </w:rPr>
              <w:br/>
              <w:t xml:space="preserve">    (101, 1, 'Pizza', 250.00),</w:t>
            </w:r>
            <w:r>
              <w:rPr>
                <w:rFonts w:ascii="Consolas" w:hAnsi="Consolas"/>
                <w:color w:val="202833"/>
                <w:sz w:val="16"/>
              </w:rPr>
              <w:br/>
              <w:t xml:space="preserve">    (102, 1, 'Burger', 150.00),</w:t>
            </w:r>
            <w:r>
              <w:rPr>
                <w:rFonts w:ascii="Consolas" w:hAnsi="Consolas"/>
                <w:color w:val="202833"/>
                <w:sz w:val="16"/>
              </w:rPr>
              <w:br/>
              <w:t xml:space="preserve">    (103, 2, 'Pasta', 300.00),</w:t>
            </w:r>
            <w:r>
              <w:rPr>
                <w:rFonts w:ascii="Consolas" w:hAnsi="Consolas"/>
                <w:color w:val="202833"/>
                <w:sz w:val="16"/>
              </w:rPr>
              <w:br/>
              <w:t xml:space="preserve">    (104, 2, 'Sandwich', 120.00),</w:t>
            </w:r>
            <w:r>
              <w:rPr>
                <w:rFonts w:ascii="Consolas" w:hAnsi="Consolas"/>
                <w:color w:val="202833"/>
                <w:sz w:val="16"/>
              </w:rPr>
              <w:br/>
              <w:t xml:space="preserve">    (105, 99, 'Biryani', 400.00);</w:t>
            </w:r>
            <w:r>
              <w:rPr>
                <w:rFonts w:ascii="Consolas" w:hAnsi="Consolas"/>
                <w:color w:val="202833"/>
                <w:sz w:val="16"/>
              </w:rPr>
              <w:br/>
            </w:r>
            <w:r>
              <w:rPr>
                <w:rFonts w:ascii="Consolas" w:hAnsi="Consolas"/>
                <w:color w:val="202833"/>
                <w:sz w:val="16"/>
              </w:rPr>
              <w:br/>
              <w:t>SELECT * FROM Users;</w:t>
            </w:r>
            <w:r>
              <w:rPr>
                <w:rFonts w:ascii="Consolas" w:hAnsi="Consolas"/>
                <w:color w:val="202833"/>
                <w:sz w:val="16"/>
              </w:rPr>
              <w:br/>
              <w:t>SELECT * FROM Orders;</w:t>
            </w:r>
          </w:p>
        </w:tc>
      </w:tr>
    </w:tbl>
    <w:p w14:paraId="246C2511" w14:textId="77777777" w:rsidR="008A7748" w:rsidRDefault="008A7748">
      <w:pPr>
        <w:spacing w:after="40" w:line="120" w:lineRule="auto"/>
        <w:rPr>
          <w:rFonts w:hint="eastAsia"/>
        </w:rPr>
      </w:pPr>
    </w:p>
    <w:p w14:paraId="114EE684" w14:textId="77777777" w:rsidR="008A7748" w:rsidRDefault="008A7748">
      <w:pPr>
        <w:spacing w:after="20" w:line="120" w:lineRule="auto"/>
        <w:rPr>
          <w:rFonts w:hint="eastAsia"/>
        </w:rPr>
      </w:pPr>
    </w:p>
    <w:p w14:paraId="0F6D46B5" w14:textId="77777777" w:rsidR="001E7D11" w:rsidRDefault="001E7D11">
      <w:pPr>
        <w:pStyle w:val="Heading1"/>
      </w:pPr>
    </w:p>
    <w:p w14:paraId="63D8176F" w14:textId="77777777" w:rsidR="001E7D11" w:rsidRDefault="001E7D11">
      <w:pPr>
        <w:pStyle w:val="Heading1"/>
      </w:pPr>
    </w:p>
    <w:p w14:paraId="1AEE08FB" w14:textId="6E3E3730" w:rsidR="008A7748" w:rsidRDefault="00000000">
      <w:pPr>
        <w:pStyle w:val="Heading1"/>
      </w:pPr>
      <w:r>
        <w:t>Task 2 — INNER JOIN: Users Who Have Orders</w:t>
      </w:r>
    </w:p>
    <w:p w14:paraId="38DB5369" w14:textId="77777777" w:rsidR="008A7748" w:rsidRDefault="00000000">
      <w:pPr>
        <w:spacing w:line="254" w:lineRule="auto"/>
        <w:rPr>
          <w:rFonts w:hint="eastAsia"/>
        </w:rPr>
      </w:pPr>
      <w:r>
        <w:t>Use INNER JOIN to list usernames and the products they ordered. Only users who have at least one matching order appear in the result.</w:t>
      </w:r>
    </w:p>
    <w:tbl>
      <w:tblPr>
        <w:tblW w:w="0" w:type="auto"/>
        <w:jc w:val="center"/>
        <w:tblBorders>
          <w:top w:val="single" w:sz="5" w:space="0" w:color="D5D9DE"/>
          <w:left w:val="single" w:sz="5" w:space="0" w:color="D5D9DE"/>
          <w:bottom w:val="single" w:sz="5" w:space="0" w:color="D5D9DE"/>
          <w:right w:val="single" w:sz="5" w:space="0" w:color="D5D9DE"/>
          <w:insideH w:val="single" w:sz="5" w:space="0" w:color="D5D9DE"/>
          <w:insideV w:val="single" w:sz="5" w:space="0" w:color="D5D9DE"/>
        </w:tblBorders>
        <w:tblLayout w:type="fixed"/>
        <w:tblLook w:val="04A0" w:firstRow="1" w:lastRow="0" w:firstColumn="1" w:lastColumn="0" w:noHBand="0" w:noVBand="1"/>
      </w:tblPr>
      <w:tblGrid>
        <w:gridCol w:w="9288"/>
      </w:tblGrid>
      <w:tr w:rsidR="008A7748" w14:paraId="2E117989" w14:textId="77777777">
        <w:trPr>
          <w:jc w:val="center"/>
        </w:trPr>
        <w:tc>
          <w:tcPr>
            <w:tcW w:w="9288" w:type="dxa"/>
            <w:shd w:val="clear" w:color="auto" w:fill="F1F3F5"/>
            <w:tcMar>
              <w:top w:w="110" w:type="dxa"/>
              <w:left w:w="150" w:type="dxa"/>
              <w:bottom w:w="110" w:type="dxa"/>
              <w:right w:w="150" w:type="dxa"/>
            </w:tcMar>
            <w:vAlign w:val="center"/>
          </w:tcPr>
          <w:p w14:paraId="511BAEE5" w14:textId="77777777" w:rsidR="008A7748" w:rsidRDefault="00000000">
            <w:pPr>
              <w:spacing w:after="0" w:line="240" w:lineRule="auto"/>
              <w:rPr>
                <w:rFonts w:hint="eastAsia"/>
              </w:rPr>
            </w:pPr>
            <w:r>
              <w:rPr>
                <w:rFonts w:ascii="Consolas" w:hAnsi="Consolas"/>
                <w:color w:val="202833"/>
                <w:sz w:val="16"/>
              </w:rPr>
              <w:t>USE session8_join_practice;</w:t>
            </w:r>
            <w:r>
              <w:rPr>
                <w:rFonts w:ascii="Consolas" w:hAnsi="Consolas"/>
                <w:color w:val="202833"/>
                <w:sz w:val="16"/>
              </w:rPr>
              <w:br/>
            </w:r>
            <w:r>
              <w:rPr>
                <w:rFonts w:ascii="Consolas" w:hAnsi="Consolas"/>
                <w:color w:val="202833"/>
                <w:sz w:val="16"/>
              </w:rPr>
              <w:br/>
              <w:t>SELECT</w:t>
            </w:r>
            <w:r>
              <w:rPr>
                <w:rFonts w:ascii="Consolas" w:hAnsi="Consolas"/>
                <w:color w:val="202833"/>
                <w:sz w:val="16"/>
              </w:rPr>
              <w:br/>
              <w:t xml:space="preserve">    u.username,</w:t>
            </w:r>
            <w:r>
              <w:rPr>
                <w:rFonts w:ascii="Consolas" w:hAnsi="Consolas"/>
                <w:color w:val="202833"/>
                <w:sz w:val="16"/>
              </w:rPr>
              <w:br/>
              <w:t xml:space="preserve">    o.product</w:t>
            </w:r>
            <w:r>
              <w:rPr>
                <w:rFonts w:ascii="Consolas" w:hAnsi="Consolas"/>
                <w:color w:val="202833"/>
                <w:sz w:val="16"/>
              </w:rPr>
              <w:br/>
              <w:t>FROM Users AS u</w:t>
            </w:r>
            <w:r>
              <w:rPr>
                <w:rFonts w:ascii="Consolas" w:hAnsi="Consolas"/>
                <w:color w:val="202833"/>
                <w:sz w:val="16"/>
              </w:rPr>
              <w:br/>
            </w:r>
            <w:r>
              <w:rPr>
                <w:rFonts w:ascii="Consolas" w:hAnsi="Consolas"/>
                <w:color w:val="202833"/>
                <w:sz w:val="16"/>
              </w:rPr>
              <w:lastRenderedPageBreak/>
              <w:t>INNER JOIN Orders AS o</w:t>
            </w:r>
            <w:r>
              <w:rPr>
                <w:rFonts w:ascii="Consolas" w:hAnsi="Consolas"/>
                <w:color w:val="202833"/>
                <w:sz w:val="16"/>
              </w:rPr>
              <w:br/>
              <w:t xml:space="preserve">    ON u.user_id = o.user_id</w:t>
            </w:r>
            <w:r>
              <w:rPr>
                <w:rFonts w:ascii="Consolas" w:hAnsi="Consolas"/>
                <w:color w:val="202833"/>
                <w:sz w:val="16"/>
              </w:rPr>
              <w:br/>
              <w:t>ORDER BY o.order_id;</w:t>
            </w:r>
          </w:p>
        </w:tc>
      </w:tr>
    </w:tbl>
    <w:p w14:paraId="6F703749" w14:textId="77777777" w:rsidR="008A7748" w:rsidRDefault="008A7748">
      <w:pPr>
        <w:spacing w:after="40" w:line="120" w:lineRule="auto"/>
        <w:rPr>
          <w:rFonts w:hint="eastAsia"/>
        </w:rPr>
      </w:pPr>
    </w:p>
    <w:p w14:paraId="219467CF" w14:textId="77777777" w:rsidR="008A7748" w:rsidRDefault="008A7748">
      <w:pPr>
        <w:spacing w:after="20" w:line="120" w:lineRule="auto"/>
        <w:rPr>
          <w:rFonts w:hint="eastAsia"/>
        </w:rPr>
      </w:pPr>
    </w:p>
    <w:p w14:paraId="6E099E94" w14:textId="77777777" w:rsidR="001E7D11" w:rsidRDefault="001E7D11">
      <w:pPr>
        <w:pStyle w:val="Heading1"/>
      </w:pPr>
    </w:p>
    <w:p w14:paraId="107E66FB" w14:textId="77777777" w:rsidR="001E7D11" w:rsidRDefault="001E7D11">
      <w:pPr>
        <w:pStyle w:val="Heading1"/>
      </w:pPr>
    </w:p>
    <w:p w14:paraId="555F4731" w14:textId="02159193" w:rsidR="008A7748" w:rsidRDefault="00000000">
      <w:pPr>
        <w:pStyle w:val="Heading1"/>
      </w:pPr>
      <w:r>
        <w:t>Task 3 — LEFT JOIN: All Users and Their Orders</w:t>
      </w:r>
    </w:p>
    <w:p w14:paraId="433AF838" w14:textId="77777777" w:rsidR="008A7748" w:rsidRDefault="00000000">
      <w:pPr>
        <w:spacing w:line="254" w:lineRule="auto"/>
        <w:rPr>
          <w:rFonts w:hint="eastAsia"/>
        </w:rPr>
      </w:pPr>
      <w:r>
        <w:t>Use LEFT JOIN to display every user, including users who have not placed an order. For a user with no order, the product column will show NULL.</w:t>
      </w:r>
    </w:p>
    <w:tbl>
      <w:tblPr>
        <w:tblW w:w="0" w:type="auto"/>
        <w:jc w:val="center"/>
        <w:tblBorders>
          <w:top w:val="single" w:sz="5" w:space="0" w:color="D5D9DE"/>
          <w:left w:val="single" w:sz="5" w:space="0" w:color="D5D9DE"/>
          <w:bottom w:val="single" w:sz="5" w:space="0" w:color="D5D9DE"/>
          <w:right w:val="single" w:sz="5" w:space="0" w:color="D5D9DE"/>
          <w:insideH w:val="single" w:sz="5" w:space="0" w:color="D5D9DE"/>
          <w:insideV w:val="single" w:sz="5" w:space="0" w:color="D5D9DE"/>
        </w:tblBorders>
        <w:tblLayout w:type="fixed"/>
        <w:tblLook w:val="04A0" w:firstRow="1" w:lastRow="0" w:firstColumn="1" w:lastColumn="0" w:noHBand="0" w:noVBand="1"/>
      </w:tblPr>
      <w:tblGrid>
        <w:gridCol w:w="9288"/>
      </w:tblGrid>
      <w:tr w:rsidR="008A7748" w14:paraId="73CB9616" w14:textId="77777777">
        <w:trPr>
          <w:jc w:val="center"/>
        </w:trPr>
        <w:tc>
          <w:tcPr>
            <w:tcW w:w="9288" w:type="dxa"/>
            <w:shd w:val="clear" w:color="auto" w:fill="F1F3F5"/>
            <w:tcMar>
              <w:top w:w="110" w:type="dxa"/>
              <w:left w:w="150" w:type="dxa"/>
              <w:bottom w:w="110" w:type="dxa"/>
              <w:right w:w="150" w:type="dxa"/>
            </w:tcMar>
            <w:vAlign w:val="center"/>
          </w:tcPr>
          <w:p w14:paraId="485158E1" w14:textId="77777777" w:rsidR="008A7748" w:rsidRDefault="00000000">
            <w:pPr>
              <w:spacing w:after="0" w:line="240" w:lineRule="auto"/>
              <w:rPr>
                <w:rFonts w:hint="eastAsia"/>
              </w:rPr>
            </w:pPr>
            <w:r>
              <w:rPr>
                <w:rFonts w:ascii="Consolas" w:hAnsi="Consolas"/>
                <w:color w:val="202833"/>
                <w:sz w:val="16"/>
              </w:rPr>
              <w:t>SELECT</w:t>
            </w:r>
            <w:r>
              <w:rPr>
                <w:rFonts w:ascii="Consolas" w:hAnsi="Consolas"/>
                <w:color w:val="202833"/>
                <w:sz w:val="16"/>
              </w:rPr>
              <w:br/>
              <w:t xml:space="preserve">    u.username,</w:t>
            </w:r>
            <w:r>
              <w:rPr>
                <w:rFonts w:ascii="Consolas" w:hAnsi="Consolas"/>
                <w:color w:val="202833"/>
                <w:sz w:val="16"/>
              </w:rPr>
              <w:br/>
              <w:t xml:space="preserve">    o.product</w:t>
            </w:r>
            <w:r>
              <w:rPr>
                <w:rFonts w:ascii="Consolas" w:hAnsi="Consolas"/>
                <w:color w:val="202833"/>
                <w:sz w:val="16"/>
              </w:rPr>
              <w:br/>
              <w:t>FROM Users AS u</w:t>
            </w:r>
            <w:r>
              <w:rPr>
                <w:rFonts w:ascii="Consolas" w:hAnsi="Consolas"/>
                <w:color w:val="202833"/>
                <w:sz w:val="16"/>
              </w:rPr>
              <w:br/>
              <w:t>LEFT JOIN Orders AS o</w:t>
            </w:r>
            <w:r>
              <w:rPr>
                <w:rFonts w:ascii="Consolas" w:hAnsi="Consolas"/>
                <w:color w:val="202833"/>
                <w:sz w:val="16"/>
              </w:rPr>
              <w:br/>
              <w:t xml:space="preserve">    ON u.user_id = o.user_id</w:t>
            </w:r>
            <w:r>
              <w:rPr>
                <w:rFonts w:ascii="Consolas" w:hAnsi="Consolas"/>
                <w:color w:val="202833"/>
                <w:sz w:val="16"/>
              </w:rPr>
              <w:br/>
              <w:t>ORDER BY u.user_id, o.order_id;</w:t>
            </w:r>
          </w:p>
        </w:tc>
      </w:tr>
    </w:tbl>
    <w:p w14:paraId="6449CED7" w14:textId="77777777" w:rsidR="008A7748" w:rsidRDefault="008A7748">
      <w:pPr>
        <w:spacing w:after="40" w:line="120" w:lineRule="auto"/>
        <w:rPr>
          <w:rFonts w:hint="eastAsia"/>
        </w:rPr>
      </w:pPr>
    </w:p>
    <w:p w14:paraId="565759D9" w14:textId="77777777" w:rsidR="001E7D11" w:rsidRDefault="001E7D11">
      <w:pPr>
        <w:pStyle w:val="Heading1"/>
      </w:pPr>
    </w:p>
    <w:p w14:paraId="66D98865" w14:textId="77777777" w:rsidR="001E7D11" w:rsidRDefault="001E7D11">
      <w:pPr>
        <w:pStyle w:val="Heading1"/>
      </w:pPr>
    </w:p>
    <w:p w14:paraId="1AE40BFE" w14:textId="701EC0DB" w:rsidR="008A7748" w:rsidRDefault="00000000">
      <w:pPr>
        <w:pStyle w:val="Heading1"/>
      </w:pPr>
      <w:r>
        <w:t>Task 4 — RIGHT JOIN: All Orders and Usernames</w:t>
      </w:r>
    </w:p>
    <w:p w14:paraId="39ACE1EC" w14:textId="77777777" w:rsidR="008A7748" w:rsidRDefault="00000000">
      <w:pPr>
        <w:spacing w:line="254" w:lineRule="auto"/>
      </w:pPr>
      <w:r>
        <w:t>Use RIGHT JOIN to keep all orders and display the matching username wherever a user exists. If an order refers to a user_id that is not present in Users, the username will be NULL.</w:t>
      </w:r>
    </w:p>
    <w:p w14:paraId="310AF48D" w14:textId="77777777" w:rsidR="001E7D11" w:rsidRDefault="001E7D11">
      <w:pPr>
        <w:spacing w:line="254" w:lineRule="auto"/>
      </w:pPr>
    </w:p>
    <w:p w14:paraId="24308874" w14:textId="77777777" w:rsidR="001E7D11" w:rsidRDefault="001E7D11">
      <w:pPr>
        <w:spacing w:line="254" w:lineRule="auto"/>
        <w:rPr>
          <w:rFonts w:hint="eastAsia"/>
        </w:rPr>
      </w:pPr>
    </w:p>
    <w:tbl>
      <w:tblPr>
        <w:tblW w:w="0" w:type="auto"/>
        <w:jc w:val="center"/>
        <w:tblBorders>
          <w:top w:val="single" w:sz="5" w:space="0" w:color="D5D9DE"/>
          <w:left w:val="single" w:sz="5" w:space="0" w:color="D5D9DE"/>
          <w:bottom w:val="single" w:sz="5" w:space="0" w:color="D5D9DE"/>
          <w:right w:val="single" w:sz="5" w:space="0" w:color="D5D9DE"/>
          <w:insideH w:val="single" w:sz="5" w:space="0" w:color="D5D9DE"/>
          <w:insideV w:val="single" w:sz="5" w:space="0" w:color="D5D9DE"/>
        </w:tblBorders>
        <w:tblLayout w:type="fixed"/>
        <w:tblLook w:val="04A0" w:firstRow="1" w:lastRow="0" w:firstColumn="1" w:lastColumn="0" w:noHBand="0" w:noVBand="1"/>
      </w:tblPr>
      <w:tblGrid>
        <w:gridCol w:w="9288"/>
      </w:tblGrid>
      <w:tr w:rsidR="008A7748" w14:paraId="69ED4823" w14:textId="77777777">
        <w:trPr>
          <w:jc w:val="center"/>
        </w:trPr>
        <w:tc>
          <w:tcPr>
            <w:tcW w:w="9288" w:type="dxa"/>
            <w:shd w:val="clear" w:color="auto" w:fill="F1F3F5"/>
            <w:tcMar>
              <w:top w:w="110" w:type="dxa"/>
              <w:left w:w="150" w:type="dxa"/>
              <w:bottom w:w="110" w:type="dxa"/>
              <w:right w:w="150" w:type="dxa"/>
            </w:tcMar>
            <w:vAlign w:val="center"/>
          </w:tcPr>
          <w:p w14:paraId="3863DBA0" w14:textId="77777777" w:rsidR="008A7748" w:rsidRDefault="00000000">
            <w:pPr>
              <w:spacing w:after="0" w:line="240" w:lineRule="auto"/>
              <w:rPr>
                <w:rFonts w:hint="eastAsia"/>
              </w:rPr>
            </w:pPr>
            <w:r>
              <w:rPr>
                <w:rFonts w:ascii="Consolas" w:hAnsi="Consolas"/>
                <w:color w:val="202833"/>
                <w:sz w:val="16"/>
              </w:rPr>
              <w:t>SELECT</w:t>
            </w:r>
            <w:r>
              <w:rPr>
                <w:rFonts w:ascii="Consolas" w:hAnsi="Consolas"/>
                <w:color w:val="202833"/>
                <w:sz w:val="16"/>
              </w:rPr>
              <w:br/>
              <w:t xml:space="preserve">    o.order_id,</w:t>
            </w:r>
            <w:r>
              <w:rPr>
                <w:rFonts w:ascii="Consolas" w:hAnsi="Consolas"/>
                <w:color w:val="202833"/>
                <w:sz w:val="16"/>
              </w:rPr>
              <w:br/>
              <w:t xml:space="preserve">    o.user_id,</w:t>
            </w:r>
            <w:r>
              <w:rPr>
                <w:rFonts w:ascii="Consolas" w:hAnsi="Consolas"/>
                <w:color w:val="202833"/>
                <w:sz w:val="16"/>
              </w:rPr>
              <w:br/>
              <w:t xml:space="preserve">    u.username,</w:t>
            </w:r>
            <w:r>
              <w:rPr>
                <w:rFonts w:ascii="Consolas" w:hAnsi="Consolas"/>
                <w:color w:val="202833"/>
                <w:sz w:val="16"/>
              </w:rPr>
              <w:br/>
              <w:t xml:space="preserve">    o.product,</w:t>
            </w:r>
            <w:r>
              <w:rPr>
                <w:rFonts w:ascii="Consolas" w:hAnsi="Consolas"/>
                <w:color w:val="202833"/>
                <w:sz w:val="16"/>
              </w:rPr>
              <w:br/>
              <w:t xml:space="preserve">    o.amount</w:t>
            </w:r>
            <w:r>
              <w:rPr>
                <w:rFonts w:ascii="Consolas" w:hAnsi="Consolas"/>
                <w:color w:val="202833"/>
                <w:sz w:val="16"/>
              </w:rPr>
              <w:br/>
              <w:t>FROM Users AS u</w:t>
            </w:r>
            <w:r>
              <w:rPr>
                <w:rFonts w:ascii="Consolas" w:hAnsi="Consolas"/>
                <w:color w:val="202833"/>
                <w:sz w:val="16"/>
              </w:rPr>
              <w:br/>
              <w:t>RIGHT JOIN Orders AS o</w:t>
            </w:r>
            <w:r>
              <w:rPr>
                <w:rFonts w:ascii="Consolas" w:hAnsi="Consolas"/>
                <w:color w:val="202833"/>
                <w:sz w:val="16"/>
              </w:rPr>
              <w:br/>
              <w:t xml:space="preserve">    ON u.user_id = o.user_id</w:t>
            </w:r>
            <w:r>
              <w:rPr>
                <w:rFonts w:ascii="Consolas" w:hAnsi="Consolas"/>
                <w:color w:val="202833"/>
                <w:sz w:val="16"/>
              </w:rPr>
              <w:br/>
              <w:t>ORDER BY o.order_id;</w:t>
            </w:r>
          </w:p>
        </w:tc>
      </w:tr>
    </w:tbl>
    <w:p w14:paraId="4EF55DB3" w14:textId="77777777" w:rsidR="008A7748" w:rsidRDefault="008A7748">
      <w:pPr>
        <w:spacing w:after="40" w:line="120" w:lineRule="auto"/>
        <w:rPr>
          <w:rFonts w:hint="eastAsia"/>
        </w:rPr>
      </w:pPr>
    </w:p>
    <w:p w14:paraId="23A1AB4B" w14:textId="77777777" w:rsidR="008A7748" w:rsidRDefault="008A7748">
      <w:pPr>
        <w:spacing w:after="20" w:line="120" w:lineRule="auto"/>
        <w:rPr>
          <w:rFonts w:hint="eastAsia"/>
        </w:rPr>
      </w:pPr>
    </w:p>
    <w:p w14:paraId="6E660163" w14:textId="77777777" w:rsidR="001E7D11" w:rsidRDefault="001E7D11">
      <w:pPr>
        <w:pStyle w:val="Heading1"/>
      </w:pPr>
    </w:p>
    <w:p w14:paraId="4D893B41" w14:textId="77777777" w:rsidR="001E7D11" w:rsidRDefault="001E7D11">
      <w:pPr>
        <w:pStyle w:val="Heading1"/>
      </w:pPr>
    </w:p>
    <w:p w14:paraId="01C0D0B0" w14:textId="77777777" w:rsidR="001E7D11" w:rsidRDefault="001E7D11">
      <w:pPr>
        <w:pStyle w:val="Heading1"/>
      </w:pPr>
    </w:p>
    <w:p w14:paraId="0C351DD0" w14:textId="24B2FDD6" w:rsidR="008A7748" w:rsidRDefault="00000000">
      <w:pPr>
        <w:pStyle w:val="Heading1"/>
      </w:pPr>
      <w:r>
        <w:t>Task 5 — Customer Segments and Total Order Amount</w:t>
      </w:r>
    </w:p>
    <w:p w14:paraId="6CC56590" w14:textId="77777777" w:rsidR="008A7748" w:rsidRDefault="00000000">
      <w:pPr>
        <w:spacing w:line="254" w:lineRule="auto"/>
        <w:rPr>
          <w:rFonts w:hint="eastAsia"/>
        </w:rPr>
      </w:pPr>
      <w:r>
        <w:t>Create CustomerSegments, connect it to Users with a foreign key, and show every username with their segment name and total order amount. LEFT JOIN keeps users who have no orders; COALESCE displays 0 instead of NULL for their total.</w:t>
      </w:r>
    </w:p>
    <w:p w14:paraId="6BD63D92" w14:textId="77777777" w:rsidR="008A7748" w:rsidRDefault="00000000">
      <w:pPr>
        <w:pStyle w:val="Heading2"/>
      </w:pPr>
      <w:r>
        <w:lastRenderedPageBreak/>
        <w:t>Step A: Create segments and add the foreign key</w:t>
      </w:r>
    </w:p>
    <w:tbl>
      <w:tblPr>
        <w:tblW w:w="0" w:type="auto"/>
        <w:jc w:val="center"/>
        <w:tblBorders>
          <w:top w:val="single" w:sz="5" w:space="0" w:color="D5D9DE"/>
          <w:left w:val="single" w:sz="5" w:space="0" w:color="D5D9DE"/>
          <w:bottom w:val="single" w:sz="5" w:space="0" w:color="D5D9DE"/>
          <w:right w:val="single" w:sz="5" w:space="0" w:color="D5D9DE"/>
          <w:insideH w:val="single" w:sz="5" w:space="0" w:color="D5D9DE"/>
          <w:insideV w:val="single" w:sz="5" w:space="0" w:color="D5D9DE"/>
        </w:tblBorders>
        <w:tblLayout w:type="fixed"/>
        <w:tblLook w:val="04A0" w:firstRow="1" w:lastRow="0" w:firstColumn="1" w:lastColumn="0" w:noHBand="0" w:noVBand="1"/>
      </w:tblPr>
      <w:tblGrid>
        <w:gridCol w:w="9288"/>
      </w:tblGrid>
      <w:tr w:rsidR="008A7748" w14:paraId="7ABA9D0C" w14:textId="77777777">
        <w:trPr>
          <w:jc w:val="center"/>
        </w:trPr>
        <w:tc>
          <w:tcPr>
            <w:tcW w:w="9288" w:type="dxa"/>
            <w:shd w:val="clear" w:color="auto" w:fill="F1F3F5"/>
            <w:tcMar>
              <w:top w:w="110" w:type="dxa"/>
              <w:left w:w="150" w:type="dxa"/>
              <w:bottom w:w="110" w:type="dxa"/>
              <w:right w:w="150" w:type="dxa"/>
            </w:tcMar>
            <w:vAlign w:val="center"/>
          </w:tcPr>
          <w:p w14:paraId="1504F869" w14:textId="77777777" w:rsidR="008A7748" w:rsidRDefault="00000000">
            <w:pPr>
              <w:spacing w:after="0" w:line="240" w:lineRule="auto"/>
              <w:rPr>
                <w:rFonts w:hint="eastAsia"/>
              </w:rPr>
            </w:pPr>
            <w:r>
              <w:rPr>
                <w:rFonts w:ascii="Consolas" w:hAnsi="Consolas"/>
                <w:color w:val="202833"/>
                <w:sz w:val="16"/>
              </w:rPr>
              <w:t>CREATE TABLE CustomerSegments (</w:t>
            </w:r>
            <w:r>
              <w:rPr>
                <w:rFonts w:ascii="Consolas" w:hAnsi="Consolas"/>
                <w:color w:val="202833"/>
                <w:sz w:val="16"/>
              </w:rPr>
              <w:br/>
              <w:t xml:space="preserve">    segment_id INT PRIMARY KEY,</w:t>
            </w:r>
            <w:r>
              <w:rPr>
                <w:rFonts w:ascii="Consolas" w:hAnsi="Consolas"/>
                <w:color w:val="202833"/>
                <w:sz w:val="16"/>
              </w:rPr>
              <w:br/>
              <w:t xml:space="preserve">    segment_name VARCHAR(50) NOT NULL</w:t>
            </w:r>
            <w:r>
              <w:rPr>
                <w:rFonts w:ascii="Consolas" w:hAnsi="Consolas"/>
                <w:color w:val="202833"/>
                <w:sz w:val="16"/>
              </w:rPr>
              <w:br/>
              <w:t>);</w:t>
            </w:r>
            <w:r>
              <w:rPr>
                <w:rFonts w:ascii="Consolas" w:hAnsi="Consolas"/>
                <w:color w:val="202833"/>
                <w:sz w:val="16"/>
              </w:rPr>
              <w:br/>
            </w:r>
            <w:r>
              <w:rPr>
                <w:rFonts w:ascii="Consolas" w:hAnsi="Consolas"/>
                <w:color w:val="202833"/>
                <w:sz w:val="16"/>
              </w:rPr>
              <w:br/>
              <w:t>INSERT INTO CustomerSegments (segment_id, segment_name)</w:t>
            </w:r>
            <w:r>
              <w:rPr>
                <w:rFonts w:ascii="Consolas" w:hAnsi="Consolas"/>
                <w:color w:val="202833"/>
                <w:sz w:val="16"/>
              </w:rPr>
              <w:br/>
              <w:t>VALUES</w:t>
            </w:r>
            <w:r>
              <w:rPr>
                <w:rFonts w:ascii="Consolas" w:hAnsi="Consolas"/>
                <w:color w:val="202833"/>
                <w:sz w:val="16"/>
              </w:rPr>
              <w:br/>
              <w:t xml:space="preserve">    (1, 'Regular'),</w:t>
            </w:r>
            <w:r>
              <w:rPr>
                <w:rFonts w:ascii="Consolas" w:hAnsi="Consolas"/>
                <w:color w:val="202833"/>
                <w:sz w:val="16"/>
              </w:rPr>
              <w:br/>
              <w:t xml:space="preserve">    (2, 'Premium'),</w:t>
            </w:r>
            <w:r>
              <w:rPr>
                <w:rFonts w:ascii="Consolas" w:hAnsi="Consolas"/>
                <w:color w:val="202833"/>
                <w:sz w:val="16"/>
              </w:rPr>
              <w:br/>
              <w:t xml:space="preserve">    (3, 'New Customer');</w:t>
            </w:r>
            <w:r>
              <w:rPr>
                <w:rFonts w:ascii="Consolas" w:hAnsi="Consolas"/>
                <w:color w:val="202833"/>
                <w:sz w:val="16"/>
              </w:rPr>
              <w:br/>
            </w:r>
            <w:r>
              <w:rPr>
                <w:rFonts w:ascii="Consolas" w:hAnsi="Consolas"/>
                <w:color w:val="202833"/>
                <w:sz w:val="16"/>
              </w:rPr>
              <w:br/>
              <w:t>ALTER TABLE Users</w:t>
            </w:r>
            <w:r>
              <w:rPr>
                <w:rFonts w:ascii="Consolas" w:hAnsi="Consolas"/>
                <w:color w:val="202833"/>
                <w:sz w:val="16"/>
              </w:rPr>
              <w:br/>
              <w:t>ADD COLUMN segment_id INT;</w:t>
            </w:r>
            <w:r>
              <w:rPr>
                <w:rFonts w:ascii="Consolas" w:hAnsi="Consolas"/>
                <w:color w:val="202833"/>
                <w:sz w:val="16"/>
              </w:rPr>
              <w:br/>
            </w:r>
            <w:r>
              <w:rPr>
                <w:rFonts w:ascii="Consolas" w:hAnsi="Consolas"/>
                <w:color w:val="202833"/>
                <w:sz w:val="16"/>
              </w:rPr>
              <w:br/>
              <w:t>UPDATE Users</w:t>
            </w:r>
            <w:r>
              <w:rPr>
                <w:rFonts w:ascii="Consolas" w:hAnsi="Consolas"/>
                <w:color w:val="202833"/>
                <w:sz w:val="16"/>
              </w:rPr>
              <w:br/>
              <w:t>SET segment_id = CASE user_id</w:t>
            </w:r>
            <w:r>
              <w:rPr>
                <w:rFonts w:ascii="Consolas" w:hAnsi="Consolas"/>
                <w:color w:val="202833"/>
                <w:sz w:val="16"/>
              </w:rPr>
              <w:br/>
              <w:t xml:space="preserve">    WHEN 1 THEN 2</w:t>
            </w:r>
            <w:r>
              <w:rPr>
                <w:rFonts w:ascii="Consolas" w:hAnsi="Consolas"/>
                <w:color w:val="202833"/>
                <w:sz w:val="16"/>
              </w:rPr>
              <w:br/>
              <w:t xml:space="preserve">    WHEN 2 THEN 1</w:t>
            </w:r>
            <w:r>
              <w:rPr>
                <w:rFonts w:ascii="Consolas" w:hAnsi="Consolas"/>
                <w:color w:val="202833"/>
                <w:sz w:val="16"/>
              </w:rPr>
              <w:br/>
              <w:t xml:space="preserve">    WHEN 3 THEN 3</w:t>
            </w:r>
            <w:r>
              <w:rPr>
                <w:rFonts w:ascii="Consolas" w:hAnsi="Consolas"/>
                <w:color w:val="202833"/>
                <w:sz w:val="16"/>
              </w:rPr>
              <w:br/>
              <w:t>END;</w:t>
            </w:r>
            <w:r>
              <w:rPr>
                <w:rFonts w:ascii="Consolas" w:hAnsi="Consolas"/>
                <w:color w:val="202833"/>
                <w:sz w:val="16"/>
              </w:rPr>
              <w:br/>
            </w:r>
            <w:r>
              <w:rPr>
                <w:rFonts w:ascii="Consolas" w:hAnsi="Consolas"/>
                <w:color w:val="202833"/>
                <w:sz w:val="16"/>
              </w:rPr>
              <w:br/>
              <w:t>ALTER TABLE Users</w:t>
            </w:r>
            <w:r>
              <w:rPr>
                <w:rFonts w:ascii="Consolas" w:hAnsi="Consolas"/>
                <w:color w:val="202833"/>
                <w:sz w:val="16"/>
              </w:rPr>
              <w:br/>
              <w:t>ADD CONSTRAINT fk_users_segment</w:t>
            </w:r>
            <w:r>
              <w:rPr>
                <w:rFonts w:ascii="Consolas" w:hAnsi="Consolas"/>
                <w:color w:val="202833"/>
                <w:sz w:val="16"/>
              </w:rPr>
              <w:br/>
              <w:t>FOREIGN KEY (segment_id)</w:t>
            </w:r>
            <w:r>
              <w:rPr>
                <w:rFonts w:ascii="Consolas" w:hAnsi="Consolas"/>
                <w:color w:val="202833"/>
                <w:sz w:val="16"/>
              </w:rPr>
              <w:br/>
              <w:t>REFERENCES CustomerSegments(segment_id);</w:t>
            </w:r>
          </w:p>
        </w:tc>
      </w:tr>
    </w:tbl>
    <w:p w14:paraId="6427CB72" w14:textId="77777777" w:rsidR="008A7748" w:rsidRDefault="008A7748">
      <w:pPr>
        <w:spacing w:after="40" w:line="120" w:lineRule="auto"/>
        <w:rPr>
          <w:rFonts w:hint="eastAsia"/>
        </w:rPr>
      </w:pPr>
    </w:p>
    <w:p w14:paraId="65B4B871" w14:textId="77777777" w:rsidR="008A7748" w:rsidRDefault="00000000">
      <w:pPr>
        <w:pStyle w:val="Heading2"/>
      </w:pPr>
      <w:r>
        <w:t>Step B: Show customer segment and total order amount</w:t>
      </w:r>
    </w:p>
    <w:tbl>
      <w:tblPr>
        <w:tblW w:w="0" w:type="auto"/>
        <w:jc w:val="center"/>
        <w:tblBorders>
          <w:top w:val="single" w:sz="5" w:space="0" w:color="D5D9DE"/>
          <w:left w:val="single" w:sz="5" w:space="0" w:color="D5D9DE"/>
          <w:bottom w:val="single" w:sz="5" w:space="0" w:color="D5D9DE"/>
          <w:right w:val="single" w:sz="5" w:space="0" w:color="D5D9DE"/>
          <w:insideH w:val="single" w:sz="5" w:space="0" w:color="D5D9DE"/>
          <w:insideV w:val="single" w:sz="5" w:space="0" w:color="D5D9DE"/>
        </w:tblBorders>
        <w:tblLayout w:type="fixed"/>
        <w:tblLook w:val="04A0" w:firstRow="1" w:lastRow="0" w:firstColumn="1" w:lastColumn="0" w:noHBand="0" w:noVBand="1"/>
      </w:tblPr>
      <w:tblGrid>
        <w:gridCol w:w="9288"/>
      </w:tblGrid>
      <w:tr w:rsidR="008A7748" w14:paraId="723E9C09" w14:textId="77777777">
        <w:trPr>
          <w:jc w:val="center"/>
        </w:trPr>
        <w:tc>
          <w:tcPr>
            <w:tcW w:w="9288" w:type="dxa"/>
            <w:shd w:val="clear" w:color="auto" w:fill="F1F3F5"/>
            <w:tcMar>
              <w:top w:w="110" w:type="dxa"/>
              <w:left w:w="150" w:type="dxa"/>
              <w:bottom w:w="110" w:type="dxa"/>
              <w:right w:w="150" w:type="dxa"/>
            </w:tcMar>
            <w:vAlign w:val="center"/>
          </w:tcPr>
          <w:p w14:paraId="6114B3B2" w14:textId="77777777" w:rsidR="008A7748" w:rsidRDefault="00000000">
            <w:pPr>
              <w:spacing w:after="0" w:line="240" w:lineRule="auto"/>
              <w:rPr>
                <w:rFonts w:hint="eastAsia"/>
              </w:rPr>
            </w:pPr>
            <w:r>
              <w:rPr>
                <w:rFonts w:ascii="Consolas" w:hAnsi="Consolas"/>
                <w:color w:val="202833"/>
                <w:sz w:val="16"/>
              </w:rPr>
              <w:t>SELECT</w:t>
            </w:r>
            <w:r>
              <w:rPr>
                <w:rFonts w:ascii="Consolas" w:hAnsi="Consolas"/>
                <w:color w:val="202833"/>
                <w:sz w:val="16"/>
              </w:rPr>
              <w:br/>
              <w:t xml:space="preserve">    u.username,</w:t>
            </w:r>
            <w:r>
              <w:rPr>
                <w:rFonts w:ascii="Consolas" w:hAnsi="Consolas"/>
                <w:color w:val="202833"/>
                <w:sz w:val="16"/>
              </w:rPr>
              <w:br/>
              <w:t xml:space="preserve">    cs.segment_name,</w:t>
            </w:r>
            <w:r>
              <w:rPr>
                <w:rFonts w:ascii="Consolas" w:hAnsi="Consolas"/>
                <w:color w:val="202833"/>
                <w:sz w:val="16"/>
              </w:rPr>
              <w:br/>
              <w:t xml:space="preserve">    COALESCE(SUM(o.amount), 0) AS total_order_amount</w:t>
            </w:r>
            <w:r>
              <w:rPr>
                <w:rFonts w:ascii="Consolas" w:hAnsi="Consolas"/>
                <w:color w:val="202833"/>
                <w:sz w:val="16"/>
              </w:rPr>
              <w:br/>
              <w:t>FROM Users AS u</w:t>
            </w:r>
            <w:r>
              <w:rPr>
                <w:rFonts w:ascii="Consolas" w:hAnsi="Consolas"/>
                <w:color w:val="202833"/>
                <w:sz w:val="16"/>
              </w:rPr>
              <w:br/>
              <w:t>INNER JOIN CustomerSegments AS cs</w:t>
            </w:r>
            <w:r>
              <w:rPr>
                <w:rFonts w:ascii="Consolas" w:hAnsi="Consolas"/>
                <w:color w:val="202833"/>
                <w:sz w:val="16"/>
              </w:rPr>
              <w:br/>
              <w:t xml:space="preserve">    ON u.segment_id = cs.segment_id</w:t>
            </w:r>
            <w:r>
              <w:rPr>
                <w:rFonts w:ascii="Consolas" w:hAnsi="Consolas"/>
                <w:color w:val="202833"/>
                <w:sz w:val="16"/>
              </w:rPr>
              <w:br/>
              <w:t>LEFT JOIN Orders AS o</w:t>
            </w:r>
            <w:r>
              <w:rPr>
                <w:rFonts w:ascii="Consolas" w:hAnsi="Consolas"/>
                <w:color w:val="202833"/>
                <w:sz w:val="16"/>
              </w:rPr>
              <w:br/>
              <w:t xml:space="preserve">    ON u.user_id = o.user_id</w:t>
            </w:r>
            <w:r>
              <w:rPr>
                <w:rFonts w:ascii="Consolas" w:hAnsi="Consolas"/>
                <w:color w:val="202833"/>
                <w:sz w:val="16"/>
              </w:rPr>
              <w:br/>
              <w:t>GROUP BY u.user_id, u.username, cs.segment_name</w:t>
            </w:r>
            <w:r>
              <w:rPr>
                <w:rFonts w:ascii="Consolas" w:hAnsi="Consolas"/>
                <w:color w:val="202833"/>
                <w:sz w:val="16"/>
              </w:rPr>
              <w:br/>
              <w:t>ORDER BY u.user_id;</w:t>
            </w:r>
          </w:p>
        </w:tc>
      </w:tr>
    </w:tbl>
    <w:p w14:paraId="66F50672" w14:textId="77777777" w:rsidR="008A7748" w:rsidRDefault="008A7748">
      <w:pPr>
        <w:spacing w:after="40" w:line="120" w:lineRule="auto"/>
        <w:rPr>
          <w:rFonts w:hint="eastAsia"/>
        </w:rPr>
      </w:pPr>
    </w:p>
    <w:p w14:paraId="45487579" w14:textId="77777777" w:rsidR="001E7D11" w:rsidRPr="001E7D11" w:rsidRDefault="001E7D11" w:rsidP="001E7D11"/>
    <w:p w14:paraId="3CDF7C32" w14:textId="77777777" w:rsidR="001E7D11" w:rsidRPr="001E7D11" w:rsidRDefault="001E7D11" w:rsidP="001E7D11"/>
    <w:p w14:paraId="463FF81E" w14:textId="77777777" w:rsidR="001E7D11" w:rsidRPr="001E7D11" w:rsidRDefault="001E7D11" w:rsidP="001E7D11"/>
    <w:p w14:paraId="706736D8" w14:textId="77777777" w:rsidR="001E7D11" w:rsidRPr="001E7D11" w:rsidRDefault="001E7D11" w:rsidP="001E7D11"/>
    <w:p w14:paraId="71978598" w14:textId="77777777" w:rsidR="001E7D11" w:rsidRPr="001E7D11" w:rsidRDefault="001E7D11" w:rsidP="001E7D11"/>
    <w:p w14:paraId="0E25208A" w14:textId="77777777" w:rsidR="001E7D11" w:rsidRPr="001E7D11" w:rsidRDefault="001E7D11" w:rsidP="001E7D11"/>
    <w:p w14:paraId="505099BF" w14:textId="77777777" w:rsidR="001E7D11" w:rsidRPr="001E7D11" w:rsidRDefault="001E7D11" w:rsidP="001E7D11"/>
    <w:p w14:paraId="58A17582" w14:textId="77777777" w:rsidR="001E7D11" w:rsidRPr="001E7D11" w:rsidRDefault="001E7D11" w:rsidP="001E7D11"/>
    <w:p w14:paraId="594FA7CD" w14:textId="77777777" w:rsidR="001E7D11" w:rsidRPr="001E7D11" w:rsidRDefault="001E7D11" w:rsidP="001E7D11"/>
    <w:p w14:paraId="7A5F415C" w14:textId="77777777" w:rsidR="001E7D11" w:rsidRPr="001E7D11" w:rsidRDefault="001E7D11" w:rsidP="001E7D11"/>
    <w:p w14:paraId="51102164" w14:textId="77777777" w:rsidR="001E7D11" w:rsidRPr="001E7D11" w:rsidRDefault="001E7D11" w:rsidP="001E7D11"/>
    <w:p w14:paraId="43A482AA" w14:textId="77777777" w:rsidR="001E7D11" w:rsidRPr="001E7D11" w:rsidRDefault="001E7D11" w:rsidP="001E7D11"/>
    <w:p w14:paraId="34864F46" w14:textId="77777777" w:rsidR="001E7D11" w:rsidRPr="001E7D11" w:rsidRDefault="001E7D11" w:rsidP="001E7D11"/>
    <w:p w14:paraId="40E3C37F" w14:textId="77777777" w:rsidR="001E7D11" w:rsidRPr="001E7D11" w:rsidRDefault="001E7D11" w:rsidP="001E7D11"/>
    <w:p w14:paraId="47CFE24D" w14:textId="0D2990B2" w:rsidR="001E7D11" w:rsidRPr="001E7D11" w:rsidRDefault="001E7D11" w:rsidP="001E7D11">
      <w:pPr>
        <w:tabs>
          <w:tab w:val="left" w:pos="8370"/>
        </w:tabs>
      </w:pPr>
      <w:r>
        <w:tab/>
      </w:r>
    </w:p>
    <w:sectPr w:rsidR="001E7D11" w:rsidRPr="001E7D11" w:rsidSect="00034616">
      <w:headerReference w:type="default" r:id="rId8"/>
      <w:footerReference w:type="default" r:id="rId9"/>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72323" w14:textId="77777777" w:rsidR="009164BC" w:rsidRDefault="009164BC">
      <w:pPr>
        <w:spacing w:after="0" w:line="240" w:lineRule="auto"/>
        <w:rPr>
          <w:rFonts w:hint="eastAsia"/>
        </w:rPr>
      </w:pPr>
      <w:r>
        <w:separator/>
      </w:r>
    </w:p>
  </w:endnote>
  <w:endnote w:type="continuationSeparator" w:id="0">
    <w:p w14:paraId="6267B2BE" w14:textId="77777777" w:rsidR="009164BC" w:rsidRDefault="009164B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11FCE" w14:textId="20E14EE3" w:rsidR="008A7748" w:rsidRDefault="008A7748">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6888A" w14:textId="77777777" w:rsidR="009164BC" w:rsidRDefault="009164BC">
      <w:pPr>
        <w:spacing w:after="0" w:line="240" w:lineRule="auto"/>
        <w:rPr>
          <w:rFonts w:hint="eastAsia"/>
        </w:rPr>
      </w:pPr>
      <w:r>
        <w:separator/>
      </w:r>
    </w:p>
  </w:footnote>
  <w:footnote w:type="continuationSeparator" w:id="0">
    <w:p w14:paraId="7939569B" w14:textId="77777777" w:rsidR="009164BC" w:rsidRDefault="009164B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0140B" w14:textId="5CAAAB2F" w:rsidR="008A7748" w:rsidRDefault="008A7748">
    <w:pPr>
      <w:pStyle w:val="Header"/>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625762">
    <w:abstractNumId w:val="8"/>
  </w:num>
  <w:num w:numId="2" w16cid:durableId="263464290">
    <w:abstractNumId w:val="6"/>
  </w:num>
  <w:num w:numId="3" w16cid:durableId="539517550">
    <w:abstractNumId w:val="5"/>
  </w:num>
  <w:num w:numId="4" w16cid:durableId="12921545">
    <w:abstractNumId w:val="4"/>
  </w:num>
  <w:num w:numId="5" w16cid:durableId="876045845">
    <w:abstractNumId w:val="7"/>
  </w:num>
  <w:num w:numId="6" w16cid:durableId="583149013">
    <w:abstractNumId w:val="3"/>
  </w:num>
  <w:num w:numId="7" w16cid:durableId="17047669">
    <w:abstractNumId w:val="2"/>
  </w:num>
  <w:num w:numId="8" w16cid:durableId="1517037389">
    <w:abstractNumId w:val="1"/>
  </w:num>
  <w:num w:numId="9" w16cid:durableId="1777288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D11"/>
    <w:rsid w:val="0029639D"/>
    <w:rsid w:val="00326F90"/>
    <w:rsid w:val="008A7748"/>
    <w:rsid w:val="009164BC"/>
    <w:rsid w:val="00AA1D8D"/>
    <w:rsid w:val="00B47730"/>
    <w:rsid w:val="00BF05E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02F3D8"/>
  <w14:defaultImageDpi w14:val="300"/>
  <w15:docId w15:val="{29E53C5B-F82E-4447-9DFC-A05884568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color w:val="263238"/>
      <w:sz w:val="19"/>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24527A"/>
      <w:sz w:val="23"/>
      <w:szCs w:val="26"/>
    </w:rPr>
  </w:style>
  <w:style w:type="paragraph" w:styleId="Heading3">
    <w:name w:val="heading 3"/>
    <w:basedOn w:val="Normal"/>
    <w:next w:val="Normal"/>
    <w:link w:val="Heading3Char"/>
    <w:uiPriority w:val="9"/>
    <w:unhideWhenUsed/>
    <w:qFormat/>
    <w:rsid w:val="00FC693F"/>
    <w:pPr>
      <w:keepNext/>
      <w:keepLines/>
      <w:spacing w:before="140"/>
      <w:outlineLvl w:val="2"/>
    </w:pPr>
    <w:rPr>
      <w:rFonts w:asciiTheme="majorHAnsi" w:eastAsiaTheme="majorEastAsia" w:hAnsiTheme="majorHAnsi" w:cstheme="majorBidi"/>
      <w:b/>
      <w:bCs/>
      <w:color w:val="3F5D7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498</Words>
  <Characters>2841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8 - Joins: INNER, LEFT and RIGHT</dc:title>
  <dc:subject>SQL practice answers with MySQL code and explanations</dc:subject>
  <dc:creator>OpenAI</dc:creator>
  <cp:keywords/>
  <dc:description>generated by python-docx</dc:description>
  <cp:lastModifiedBy>Rehan Rathod</cp:lastModifiedBy>
  <cp:revision>3</cp:revision>
  <dcterms:created xsi:type="dcterms:W3CDTF">2013-12-23T23:15:00Z</dcterms:created>
  <dcterms:modified xsi:type="dcterms:W3CDTF">2026-10-28T06:38:00Z</dcterms:modified>
  <cp:category/>
</cp:coreProperties>
</file>