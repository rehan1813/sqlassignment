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75311" w14:textId="77777777" w:rsidR="006F750E" w:rsidRPr="005D4D82" w:rsidRDefault="00000000" w:rsidP="005D4D82">
      <w:pPr>
        <w:pStyle w:val="NoSpacing"/>
        <w:jc w:val="center"/>
        <w:rPr>
          <w:color w:val="4F81BD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4D82">
        <w:rPr>
          <w:color w:val="4F81BD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SESSION 5</w:t>
      </w:r>
      <w:r w:rsidRPr="005D4D82">
        <w:rPr>
          <w:color w:val="4F81BD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DISTINCT, ORDER BY &amp; LIMIT</w:t>
      </w:r>
    </w:p>
    <w:p w14:paraId="6D2A8C6A" w14:textId="73267D13" w:rsidR="006F750E" w:rsidRDefault="006F750E">
      <w:pPr>
        <w:jc w:val="center"/>
      </w:pPr>
    </w:p>
    <w:p w14:paraId="4E21EA0A" w14:textId="77777777" w:rsidR="006F750E" w:rsidRDefault="00000000">
      <w:pPr>
        <w:pStyle w:val="Heading1"/>
      </w:pPr>
      <w:r>
        <w:t>Task 1</w:t>
      </w:r>
    </w:p>
    <w:p w14:paraId="061C5ACD" w14:textId="1EA0F80E" w:rsidR="006F750E" w:rsidRDefault="00786777">
      <w:pPr>
        <w:spacing w:after="140"/>
      </w:pPr>
      <w:r>
        <w:rPr>
          <w:b/>
          <w:color w:val="1F4E79"/>
        </w:rPr>
        <w:t xml:space="preserve">Question: </w:t>
      </w:r>
      <w:r>
        <w:t>Write an SQL query using the DISTINCT keyword to find all unique payment methods used in the orders table of a food delivery app database.</w:t>
      </w:r>
    </w:p>
    <w:p w14:paraId="08D423CC" w14:textId="77777777" w:rsidR="006F750E" w:rsidRDefault="00000000">
      <w:pPr>
        <w:pStyle w:val="Heading2"/>
      </w:pPr>
      <w:r>
        <w:t>SQL Answer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6F750E" w14:paraId="0F3DBB24" w14:textId="77777777">
        <w:trPr>
          <w:jc w:val="center"/>
        </w:trPr>
        <w:tc>
          <w:tcPr>
            <w:tcW w:w="10166" w:type="dxa"/>
            <w:shd w:val="clear" w:color="auto" w:fill="F0F0F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D6DFADC" w14:textId="77777777" w:rsidR="006F750E" w:rsidRDefault="00000000">
            <w:pPr>
              <w:spacing w:before="40" w:after="40"/>
            </w:pPr>
            <w:r>
              <w:rPr>
                <w:rFonts w:ascii="Consolas" w:hAnsi="Consolas"/>
                <w:color w:val="1E2328"/>
                <w:sz w:val="19"/>
              </w:rPr>
              <w:t>SELECT DISTINCT payment_method</w:t>
            </w:r>
            <w:r>
              <w:br/>
            </w:r>
            <w:r>
              <w:rPr>
                <w:rFonts w:ascii="Consolas" w:hAnsi="Consolas"/>
                <w:color w:val="1E2328"/>
                <w:sz w:val="19"/>
              </w:rPr>
              <w:t>FROM orders;</w:t>
            </w:r>
          </w:p>
        </w:tc>
      </w:tr>
    </w:tbl>
    <w:p w14:paraId="4E411929" w14:textId="77777777" w:rsidR="006F750E" w:rsidRDefault="006F750E">
      <w:pPr>
        <w:spacing w:after="20"/>
      </w:pPr>
    </w:p>
    <w:p w14:paraId="3782865A" w14:textId="28A89EB7" w:rsidR="006F750E" w:rsidRDefault="006F750E" w:rsidP="005D4D82">
      <w:pPr>
        <w:pStyle w:val="Heading2"/>
      </w:pPr>
    </w:p>
    <w:p w14:paraId="3DB87C81" w14:textId="77777777" w:rsidR="005D4D82" w:rsidRDefault="005D4D82">
      <w:pPr>
        <w:pStyle w:val="Heading1"/>
      </w:pPr>
    </w:p>
    <w:p w14:paraId="2568F34E" w14:textId="67DDA965" w:rsidR="006F750E" w:rsidRDefault="00000000">
      <w:pPr>
        <w:pStyle w:val="Heading1"/>
      </w:pPr>
      <w:r>
        <w:t>Task 2</w:t>
      </w:r>
    </w:p>
    <w:p w14:paraId="464AAB30" w14:textId="032FDA9F" w:rsidR="006F750E" w:rsidRDefault="00786777">
      <w:pPr>
        <w:spacing w:after="140"/>
      </w:pPr>
      <w:r>
        <w:rPr>
          <w:b/>
          <w:color w:val="1F4E79"/>
        </w:rPr>
        <w:t xml:space="preserve">Question: </w:t>
      </w:r>
      <w:r>
        <w:t>Query the users table to list all cities where users have registered, but display each city only once and sort the result in alphabetical order (A-Z).</w:t>
      </w:r>
    </w:p>
    <w:p w14:paraId="39961E97" w14:textId="77777777" w:rsidR="006F750E" w:rsidRDefault="00000000">
      <w:pPr>
        <w:pStyle w:val="Heading2"/>
      </w:pPr>
      <w:r>
        <w:t>SQL Answer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6F750E" w14:paraId="2502A2AE" w14:textId="77777777">
        <w:trPr>
          <w:jc w:val="center"/>
        </w:trPr>
        <w:tc>
          <w:tcPr>
            <w:tcW w:w="10166" w:type="dxa"/>
            <w:shd w:val="clear" w:color="auto" w:fill="F0F0F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F204BA4" w14:textId="77777777" w:rsidR="006F750E" w:rsidRDefault="00000000">
            <w:pPr>
              <w:spacing w:before="40" w:after="40"/>
            </w:pPr>
            <w:r>
              <w:rPr>
                <w:rFonts w:ascii="Consolas" w:hAnsi="Consolas"/>
                <w:color w:val="1E2328"/>
                <w:sz w:val="19"/>
              </w:rPr>
              <w:t>SELECT DISTINCT city</w:t>
            </w:r>
            <w:r>
              <w:br/>
            </w:r>
            <w:r>
              <w:rPr>
                <w:rFonts w:ascii="Consolas" w:hAnsi="Consolas"/>
                <w:color w:val="1E2328"/>
                <w:sz w:val="19"/>
              </w:rPr>
              <w:t>FROM users</w:t>
            </w:r>
            <w:r>
              <w:br/>
            </w:r>
            <w:r>
              <w:rPr>
                <w:rFonts w:ascii="Consolas" w:hAnsi="Consolas"/>
                <w:color w:val="1E2328"/>
                <w:sz w:val="19"/>
              </w:rPr>
              <w:t>ORDER BY city ASC;</w:t>
            </w:r>
          </w:p>
        </w:tc>
      </w:tr>
    </w:tbl>
    <w:p w14:paraId="7127A75A" w14:textId="77777777" w:rsidR="006F750E" w:rsidRDefault="006F750E">
      <w:pPr>
        <w:spacing w:after="20"/>
      </w:pPr>
    </w:p>
    <w:p w14:paraId="77885E8C" w14:textId="77777777" w:rsidR="006F750E" w:rsidRDefault="00000000">
      <w:pPr>
        <w:pStyle w:val="Heading1"/>
      </w:pPr>
      <w:r>
        <w:t>Task 3</w:t>
      </w:r>
    </w:p>
    <w:p w14:paraId="45A00CE8" w14:textId="67B510F3" w:rsidR="006F750E" w:rsidRDefault="00786777">
      <w:pPr>
        <w:spacing w:after="140"/>
      </w:pPr>
      <w:r>
        <w:rPr>
          <w:b/>
          <w:color w:val="1F4E79"/>
        </w:rPr>
        <w:t xml:space="preserve">Question: </w:t>
      </w:r>
      <w:r>
        <w:t>Write an SQL query to select the top 5 most recent movie bookings from the bookings table, ordered by booking_date in descending order.</w:t>
      </w:r>
    </w:p>
    <w:p w14:paraId="281BF76D" w14:textId="77777777" w:rsidR="006F750E" w:rsidRDefault="00000000">
      <w:pPr>
        <w:pStyle w:val="Heading2"/>
      </w:pPr>
      <w:r>
        <w:t>SQL Answer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6F750E" w14:paraId="31AEEE27" w14:textId="77777777">
        <w:trPr>
          <w:jc w:val="center"/>
        </w:trPr>
        <w:tc>
          <w:tcPr>
            <w:tcW w:w="10166" w:type="dxa"/>
            <w:shd w:val="clear" w:color="auto" w:fill="F0F0F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3EFCD97" w14:textId="77777777" w:rsidR="006F750E" w:rsidRDefault="00000000">
            <w:pPr>
              <w:spacing w:before="40" w:after="40"/>
            </w:pPr>
            <w:r>
              <w:rPr>
                <w:rFonts w:ascii="Consolas" w:hAnsi="Consolas"/>
                <w:color w:val="1E2328"/>
                <w:sz w:val="19"/>
              </w:rPr>
              <w:t>SELECT *</w:t>
            </w:r>
            <w:r>
              <w:br/>
            </w:r>
            <w:r>
              <w:rPr>
                <w:rFonts w:ascii="Consolas" w:hAnsi="Consolas"/>
                <w:color w:val="1E2328"/>
                <w:sz w:val="19"/>
              </w:rPr>
              <w:t>FROM bookings</w:t>
            </w:r>
            <w:r>
              <w:br/>
            </w:r>
            <w:r>
              <w:rPr>
                <w:rFonts w:ascii="Consolas" w:hAnsi="Consolas"/>
                <w:color w:val="1E2328"/>
                <w:sz w:val="19"/>
              </w:rPr>
              <w:t>ORDER BY booking_date DESC</w:t>
            </w:r>
            <w:r>
              <w:br/>
            </w:r>
            <w:r>
              <w:rPr>
                <w:rFonts w:ascii="Consolas" w:hAnsi="Consolas"/>
                <w:color w:val="1E2328"/>
                <w:sz w:val="19"/>
              </w:rPr>
              <w:t>LIMIT 5;</w:t>
            </w:r>
          </w:p>
        </w:tc>
      </w:tr>
    </w:tbl>
    <w:p w14:paraId="3A488391" w14:textId="77777777" w:rsidR="005D4D82" w:rsidRDefault="005D4D82">
      <w:pPr>
        <w:pStyle w:val="Heading1"/>
      </w:pPr>
    </w:p>
    <w:p w14:paraId="22EC2601" w14:textId="77777777" w:rsidR="005D4D82" w:rsidRDefault="005D4D82">
      <w:pPr>
        <w:pStyle w:val="Heading1"/>
      </w:pPr>
    </w:p>
    <w:p w14:paraId="198EBD1B" w14:textId="0AEC364F" w:rsidR="006F750E" w:rsidRDefault="00000000">
      <w:pPr>
        <w:pStyle w:val="Heading1"/>
      </w:pPr>
      <w:r>
        <w:t>Task 4</w:t>
      </w:r>
    </w:p>
    <w:p w14:paraId="13F97912" w14:textId="091BFB4A" w:rsidR="006F750E" w:rsidRDefault="00786777">
      <w:pPr>
        <w:spacing w:after="140"/>
      </w:pPr>
      <w:r>
        <w:rPr>
          <w:b/>
          <w:color w:val="1F4E79"/>
        </w:rPr>
        <w:t xml:space="preserve">Question: </w:t>
      </w:r>
      <w:r>
        <w:t>From a products table containing Flipkart-style product data (id, name, category, sold_count), write an SQL query to retrieve the 10 products with the highest sold_count, displaying only product name and sold_count, sorted from highest to lowest. Use ORDER BY and LIMIT together.</w:t>
      </w:r>
    </w:p>
    <w:p w14:paraId="64A66D38" w14:textId="77777777" w:rsidR="006F750E" w:rsidRDefault="00000000">
      <w:pPr>
        <w:pStyle w:val="Heading2"/>
      </w:pPr>
      <w:r>
        <w:t>SQL Answer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6F750E" w14:paraId="56767A72" w14:textId="77777777">
        <w:trPr>
          <w:jc w:val="center"/>
        </w:trPr>
        <w:tc>
          <w:tcPr>
            <w:tcW w:w="10166" w:type="dxa"/>
            <w:shd w:val="clear" w:color="auto" w:fill="F0F0F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FB8FAB2" w14:textId="77777777" w:rsidR="006F750E" w:rsidRDefault="00000000">
            <w:pPr>
              <w:spacing w:before="40" w:after="40"/>
            </w:pPr>
            <w:r>
              <w:rPr>
                <w:rFonts w:ascii="Consolas" w:hAnsi="Consolas"/>
                <w:color w:val="1E2328"/>
                <w:sz w:val="19"/>
              </w:rPr>
              <w:t>SELECT name, sold_count</w:t>
            </w:r>
            <w:r>
              <w:br/>
            </w:r>
            <w:r>
              <w:rPr>
                <w:rFonts w:ascii="Consolas" w:hAnsi="Consolas"/>
                <w:color w:val="1E2328"/>
                <w:sz w:val="19"/>
              </w:rPr>
              <w:t>FROM products</w:t>
            </w:r>
            <w:r>
              <w:br/>
            </w:r>
            <w:r>
              <w:rPr>
                <w:rFonts w:ascii="Consolas" w:hAnsi="Consolas"/>
                <w:color w:val="1E2328"/>
                <w:sz w:val="19"/>
              </w:rPr>
              <w:t>ORDER BY sold_count DESC</w:t>
            </w:r>
            <w:r>
              <w:br/>
            </w:r>
            <w:r>
              <w:rPr>
                <w:rFonts w:ascii="Consolas" w:hAnsi="Consolas"/>
                <w:color w:val="1E2328"/>
                <w:sz w:val="19"/>
              </w:rPr>
              <w:t>LIMIT 10;</w:t>
            </w:r>
          </w:p>
        </w:tc>
      </w:tr>
    </w:tbl>
    <w:p w14:paraId="1A4443F4" w14:textId="77777777" w:rsidR="006F750E" w:rsidRDefault="006F750E">
      <w:pPr>
        <w:spacing w:after="20"/>
      </w:pPr>
    </w:p>
    <w:p w14:paraId="678B3452" w14:textId="63BF7F6D" w:rsidR="006F750E" w:rsidRDefault="006F750E" w:rsidP="005D4D82">
      <w:pPr>
        <w:pStyle w:val="ListBullet"/>
        <w:numPr>
          <w:ilvl w:val="0"/>
          <w:numId w:val="0"/>
        </w:numPr>
        <w:spacing w:after="20"/>
        <w:ind w:left="360"/>
      </w:pPr>
    </w:p>
    <w:sectPr w:rsidR="006F750E" w:rsidSect="00034616">
      <w:footerReference w:type="default" r:id="rId8"/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6DF7C" w14:textId="77777777" w:rsidR="00E923C8" w:rsidRDefault="00E923C8">
      <w:pPr>
        <w:spacing w:after="0" w:line="240" w:lineRule="auto"/>
      </w:pPr>
      <w:r>
        <w:separator/>
      </w:r>
    </w:p>
  </w:endnote>
  <w:endnote w:type="continuationSeparator" w:id="0">
    <w:p w14:paraId="7887FBE9" w14:textId="77777777" w:rsidR="00E923C8" w:rsidRDefault="00E923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E6DBD" w14:textId="3D3635EC" w:rsidR="006F750E" w:rsidRDefault="006F750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3C853" w14:textId="77777777" w:rsidR="00E923C8" w:rsidRDefault="00E923C8">
      <w:pPr>
        <w:spacing w:after="0" w:line="240" w:lineRule="auto"/>
      </w:pPr>
      <w:r>
        <w:separator/>
      </w:r>
    </w:p>
  </w:footnote>
  <w:footnote w:type="continuationSeparator" w:id="0">
    <w:p w14:paraId="2BD7EC91" w14:textId="77777777" w:rsidR="00E923C8" w:rsidRDefault="00E923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1554207">
    <w:abstractNumId w:val="8"/>
  </w:num>
  <w:num w:numId="2" w16cid:durableId="1956281020">
    <w:abstractNumId w:val="6"/>
  </w:num>
  <w:num w:numId="3" w16cid:durableId="1931111190">
    <w:abstractNumId w:val="5"/>
  </w:num>
  <w:num w:numId="4" w16cid:durableId="1888443125">
    <w:abstractNumId w:val="4"/>
  </w:num>
  <w:num w:numId="5" w16cid:durableId="46687974">
    <w:abstractNumId w:val="7"/>
  </w:num>
  <w:num w:numId="6" w16cid:durableId="63111322">
    <w:abstractNumId w:val="3"/>
  </w:num>
  <w:num w:numId="7" w16cid:durableId="1914656583">
    <w:abstractNumId w:val="2"/>
  </w:num>
  <w:num w:numId="8" w16cid:durableId="1834831930">
    <w:abstractNumId w:val="1"/>
  </w:num>
  <w:num w:numId="9" w16cid:durableId="1052314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4D82"/>
    <w:rsid w:val="00603C4B"/>
    <w:rsid w:val="006F750E"/>
    <w:rsid w:val="00786777"/>
    <w:rsid w:val="00AA1D8D"/>
    <w:rsid w:val="00B47730"/>
    <w:rsid w:val="00C14BD9"/>
    <w:rsid w:val="00CB0664"/>
    <w:rsid w:val="00E923C8"/>
    <w:rsid w:val="00F562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A317763"/>
  <w14:defaultImageDpi w14:val="300"/>
  <w15:docId w15:val="{10D345FC-02CB-43BC-9E13-25759F29A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D374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00" w:after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Rehan Rathod</cp:lastModifiedBy>
  <cp:revision>3</cp:revision>
  <dcterms:created xsi:type="dcterms:W3CDTF">2013-12-23T23:15:00Z</dcterms:created>
  <dcterms:modified xsi:type="dcterms:W3CDTF">2026-10-28T06:30:00Z</dcterms:modified>
  <cp:category/>
</cp:coreProperties>
</file>